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맑은 고딕" w:hAnsi="맑은 고딕" w:eastAsia="맑은 고딕"/>
          <w:b/>
          <w:color w:val="1F3A5F"/>
          <w:sz w:val="36"/>
        </w:rPr>
        <w:t>칼륨 낮추기 — 재료 대체 검수</w:t>
      </w:r>
    </w:p>
    <w:p>
      <w:pPr>
        <w:spacing w:after="80"/>
      </w:pPr>
      <w:r>
        <w:rPr>
          <w:rFonts w:ascii="맑은 고딕" w:hAnsi="맑은 고딕" w:eastAsia="맑은 고딕"/>
          <w:b w:val="0"/>
          <w:i/>
          <w:color w:val="555555"/>
          <w:sz w:val="20"/>
        </w:rPr>
        <w:t>검토 대상: 칼륨이 높을 때 어떤 재료로 바꾸는지 (②번 문서) · 작성 2026년 7월 25일</w:t>
      </w:r>
    </w:p>
    <w:p>
      <w:pPr>
        <w:spacing w:after="80"/>
      </w:pPr>
      <w:r>
        <w:rPr>
          <w:rFonts w:ascii="맑은 고딕" w:hAnsi="맑은 고딕" w:eastAsia="맑은 고딕"/>
          <w:b w:val="0"/>
          <w:i w:val="0"/>
          <w:sz w:val="20"/>
        </w:rPr>
        <w:t>부탁 말씀: 칼륨이 기준을 넘으면 아래처럼 저칼륨 재료로 바꿉니다. ① 대체가 조리상 적절한지 ② 칼륨 값이 맞는지 봐주시고, 아래 "추가 제안"에 더 넣을 대체를 적어주세요.</w:t>
      </w:r>
    </w:p>
    <w:p>
      <w:r>
        <w:rPr>
          <w:rFonts w:ascii="맑은 고딕" w:hAnsi="맑은 고딕" w:eastAsia="맑은 고딕"/>
          <w:b/>
          <w:color w:val="1F3A5F"/>
          <w:sz w:val="30"/>
        </w:rPr>
        <w:t>1. 임상 표준 대체 (직접 지정한 것)</w:t>
      </w:r>
    </w:p>
    <w:p>
      <w:pPr>
        <w:spacing w:after="80"/>
      </w:pPr>
      <w:r>
        <w:rPr>
          <w:rFonts w:ascii="맑은 고딕" w:hAnsi="맑은 고딕" w:eastAsia="맑은 고딕"/>
          <w:b w:val="0"/>
          <w:i w:val="0"/>
          <w:color w:val="555555"/>
          <w:sz w:val="19"/>
        </w:rPr>
        <w:t>식품군이 달라도 조리 역할이 비슷하면 바꾸도록 지정했습니다 (예: 감자→무).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2154"/>
            <w:shd w:fill="1F3A5F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원래 재료</w:t>
            </w:r>
          </w:p>
        </w:tc>
        <w:tc>
          <w:tcPr>
            <w:tcW w:type="dxa" w:w="737"/>
            <w:shd w:fill="1F3A5F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칼륨</w:t>
            </w:r>
          </w:p>
        </w:tc>
        <w:tc>
          <w:tcPr>
            <w:tcW w:type="dxa" w:w="2154"/>
            <w:shd w:fill="1F3A5F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→ 바꾼 재료</w:t>
            </w:r>
          </w:p>
        </w:tc>
        <w:tc>
          <w:tcPr>
            <w:tcW w:type="dxa" w:w="737"/>
            <w:shd w:fill="1F3A5F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칼륨</w:t>
            </w:r>
          </w:p>
        </w:tc>
        <w:tc>
          <w:tcPr>
            <w:tcW w:type="dxa" w:w="737"/>
            <w:shd w:fill="1F3A5F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적절?</w:t>
            </w:r>
          </w:p>
        </w:tc>
        <w:tc>
          <w:tcPr>
            <w:tcW w:type="dxa" w:w="1701"/>
            <w:shd w:fill="1F3A5F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의견</w:t>
            </w:r>
          </w:p>
        </w:tc>
      </w:tr>
      <w:tr>
        <w:tc>
          <w:tcPr>
            <w:tcW w:type="dxa" w:w="2154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19"/>
              </w:rPr>
              <w:t>감자, 대지, 생것</w:t>
            </w:r>
          </w:p>
        </w:tc>
        <w:tc>
          <w:tcPr>
            <w:tcW w:type="dxa" w:w="737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19"/>
              </w:rPr>
              <w:t>412</w:t>
            </w:r>
          </w:p>
        </w:tc>
        <w:tc>
          <w:tcPr>
            <w:tcW w:type="dxa" w:w="2154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19"/>
              </w:rPr>
              <w:t>무, 조선무, 생것</w:t>
            </w:r>
          </w:p>
        </w:tc>
        <w:tc>
          <w:tcPr>
            <w:tcW w:type="dxa" w:w="737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19"/>
              </w:rPr>
              <w:t>279</w:t>
            </w:r>
          </w:p>
        </w:tc>
        <w:tc>
          <w:tcPr>
            <w:tcW w:type="dxa" w:w="737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</w:r>
          </w:p>
        </w:tc>
      </w:tr>
      <w:tr>
        <w:tc>
          <w:tcPr>
            <w:tcW w:type="dxa" w:w="2154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19"/>
              </w:rPr>
              <w:t>고구마, 생것</w:t>
            </w:r>
          </w:p>
        </w:tc>
        <w:tc>
          <w:tcPr>
            <w:tcW w:type="dxa" w:w="737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19"/>
              </w:rPr>
              <w:t>375</w:t>
            </w:r>
          </w:p>
        </w:tc>
        <w:tc>
          <w:tcPr>
            <w:tcW w:type="dxa" w:w="2154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19"/>
              </w:rPr>
              <w:t>무, 조선무, 생것</w:t>
            </w:r>
          </w:p>
        </w:tc>
        <w:tc>
          <w:tcPr>
            <w:tcW w:type="dxa" w:w="737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19"/>
              </w:rPr>
              <w:t>279</w:t>
            </w:r>
          </w:p>
        </w:tc>
        <w:tc>
          <w:tcPr>
            <w:tcW w:type="dxa" w:w="737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</w:r>
          </w:p>
        </w:tc>
      </w:tr>
      <w:tr>
        <w:tc>
          <w:tcPr>
            <w:tcW w:type="dxa" w:w="2154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19"/>
              </w:rPr>
              <w:t>토란, 생것</w:t>
            </w:r>
          </w:p>
        </w:tc>
        <w:tc>
          <w:tcPr>
            <w:tcW w:type="dxa" w:w="737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19"/>
              </w:rPr>
              <w:t>520</w:t>
            </w:r>
          </w:p>
        </w:tc>
        <w:tc>
          <w:tcPr>
            <w:tcW w:type="dxa" w:w="2154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19"/>
              </w:rPr>
              <w:t>무, 조선무, 생것</w:t>
            </w:r>
          </w:p>
        </w:tc>
        <w:tc>
          <w:tcPr>
            <w:tcW w:type="dxa" w:w="737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19"/>
              </w:rPr>
              <w:t>279</w:t>
            </w:r>
          </w:p>
        </w:tc>
        <w:tc>
          <w:tcPr>
            <w:tcW w:type="dxa" w:w="737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</w:r>
          </w:p>
        </w:tc>
      </w:tr>
      <w:tr>
        <w:tc>
          <w:tcPr>
            <w:tcW w:type="dxa" w:w="2154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19"/>
              </w:rPr>
              <w:t>시금치, 생것</w:t>
            </w:r>
          </w:p>
        </w:tc>
        <w:tc>
          <w:tcPr>
            <w:tcW w:type="dxa" w:w="737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19"/>
              </w:rPr>
              <w:t>691</w:t>
            </w:r>
          </w:p>
        </w:tc>
        <w:tc>
          <w:tcPr>
            <w:tcW w:type="dxa" w:w="2154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19"/>
              </w:rPr>
              <w:t>양배추, 생것</w:t>
            </w:r>
          </w:p>
        </w:tc>
        <w:tc>
          <w:tcPr>
            <w:tcW w:type="dxa" w:w="737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19"/>
              </w:rPr>
              <w:t>252</w:t>
            </w:r>
          </w:p>
        </w:tc>
        <w:tc>
          <w:tcPr>
            <w:tcW w:type="dxa" w:w="737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</w:r>
          </w:p>
        </w:tc>
      </w:tr>
      <w:tr>
        <w:tc>
          <w:tcPr>
            <w:tcW w:type="dxa" w:w="2154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19"/>
              </w:rPr>
              <w:t>근대, 생것</w:t>
            </w:r>
          </w:p>
        </w:tc>
        <w:tc>
          <w:tcPr>
            <w:tcW w:type="dxa" w:w="737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19"/>
              </w:rPr>
              <w:t>562</w:t>
            </w:r>
          </w:p>
        </w:tc>
        <w:tc>
          <w:tcPr>
            <w:tcW w:type="dxa" w:w="2154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19"/>
              </w:rPr>
              <w:t>양배추, 생것</w:t>
            </w:r>
          </w:p>
        </w:tc>
        <w:tc>
          <w:tcPr>
            <w:tcW w:type="dxa" w:w="737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19"/>
              </w:rPr>
              <w:t>252</w:t>
            </w:r>
          </w:p>
        </w:tc>
        <w:tc>
          <w:tcPr>
            <w:tcW w:type="dxa" w:w="737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</w:r>
          </w:p>
        </w:tc>
      </w:tr>
      <w:tr>
        <w:tc>
          <w:tcPr>
            <w:tcW w:type="dxa" w:w="2154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19"/>
              </w:rPr>
              <w:t>아욱, 생것</w:t>
            </w:r>
          </w:p>
        </w:tc>
        <w:tc>
          <w:tcPr>
            <w:tcW w:type="dxa" w:w="737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19"/>
              </w:rPr>
              <w:t>426</w:t>
            </w:r>
          </w:p>
        </w:tc>
        <w:tc>
          <w:tcPr>
            <w:tcW w:type="dxa" w:w="2154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19"/>
              </w:rPr>
              <w:t>양배추, 생것</w:t>
            </w:r>
          </w:p>
        </w:tc>
        <w:tc>
          <w:tcPr>
            <w:tcW w:type="dxa" w:w="737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19"/>
              </w:rPr>
              <w:t>252</w:t>
            </w:r>
          </w:p>
        </w:tc>
        <w:tc>
          <w:tcPr>
            <w:tcW w:type="dxa" w:w="737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</w:r>
          </w:p>
        </w:tc>
      </w:tr>
      <w:tr>
        <w:tc>
          <w:tcPr>
            <w:tcW w:type="dxa" w:w="2154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19"/>
              </w:rPr>
              <w:t>바나나, 생것</w:t>
            </w:r>
          </w:p>
        </w:tc>
        <w:tc>
          <w:tcPr>
            <w:tcW w:type="dxa" w:w="737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19"/>
              </w:rPr>
              <w:t>355</w:t>
            </w:r>
          </w:p>
        </w:tc>
        <w:tc>
          <w:tcPr>
            <w:tcW w:type="dxa" w:w="2154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19"/>
              </w:rPr>
              <w:t>사과, 부사, 생것</w:t>
            </w:r>
          </w:p>
        </w:tc>
        <w:tc>
          <w:tcPr>
            <w:tcW w:type="dxa" w:w="737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19"/>
              </w:rPr>
              <w:t>107</w:t>
            </w:r>
          </w:p>
        </w:tc>
        <w:tc>
          <w:tcPr>
            <w:tcW w:type="dxa" w:w="737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</w:r>
          </w:p>
        </w:tc>
      </w:tr>
      <w:tr>
        <w:tc>
          <w:tcPr>
            <w:tcW w:type="dxa" w:w="2154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19"/>
              </w:rPr>
              <w:t>참외, 생것, 씨 제거</w:t>
            </w:r>
          </w:p>
        </w:tc>
        <w:tc>
          <w:tcPr>
            <w:tcW w:type="dxa" w:w="737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19"/>
              </w:rPr>
              <w:t>388</w:t>
            </w:r>
          </w:p>
        </w:tc>
        <w:tc>
          <w:tcPr>
            <w:tcW w:type="dxa" w:w="2154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19"/>
              </w:rPr>
              <w:t>사과, 부사, 생것</w:t>
            </w:r>
          </w:p>
        </w:tc>
        <w:tc>
          <w:tcPr>
            <w:tcW w:type="dxa" w:w="737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19"/>
              </w:rPr>
              <w:t>107</w:t>
            </w:r>
          </w:p>
        </w:tc>
        <w:tc>
          <w:tcPr>
            <w:tcW w:type="dxa" w:w="737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</w:r>
          </w:p>
        </w:tc>
      </w:tr>
    </w:tbl>
    <w:p>
      <w:r>
        <w:rPr>
          <w:rFonts w:ascii="맑은 고딕" w:hAnsi="맑은 고딕" w:eastAsia="맑은 고딕"/>
          <w:b/>
          <w:color w:val="1F3A5F"/>
          <w:sz w:val="30"/>
        </w:rPr>
        <w:t>2. 실제로 일어난 칼륨 대체 — 전체 29종</w:t>
      </w:r>
    </w:p>
    <w:p>
      <w:pPr>
        <w:spacing w:after="80"/>
      </w:pPr>
      <w:r>
        <w:rPr>
          <w:rFonts w:ascii="맑은 고딕" w:hAnsi="맑은 고딕" w:eastAsia="맑은 고딕"/>
          <w:b w:val="0"/>
          <w:i w:val="0"/>
          <w:color w:val="555555"/>
          <w:sz w:val="19"/>
        </w:rPr>
        <w:t>실제 식단 1,095끼에 시스템을 돌렸을 때 "칼륨이 기준을 넘어 실제로 교체된" 전체 목록입니다 (총 213회). 빈도순이며, 조리상 어색하거나 임상적으로 부적절한 것에 표시해주세요.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644"/>
            <w:shd w:fill="1F3A5F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원래 재료</w:t>
            </w:r>
          </w:p>
        </w:tc>
        <w:tc>
          <w:tcPr>
            <w:tcW w:type="dxa" w:w="624"/>
            <w:shd w:fill="1F3A5F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칼륨</w:t>
            </w:r>
          </w:p>
        </w:tc>
        <w:tc>
          <w:tcPr>
            <w:tcW w:type="dxa" w:w="1644"/>
            <w:shd w:fill="1F3A5F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→ 바뀐 재료</w:t>
            </w:r>
          </w:p>
        </w:tc>
        <w:tc>
          <w:tcPr>
            <w:tcW w:type="dxa" w:w="624"/>
            <w:shd w:fill="1F3A5F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칼륨</w:t>
            </w:r>
          </w:p>
        </w:tc>
        <w:tc>
          <w:tcPr>
            <w:tcW w:type="dxa" w:w="510"/>
            <w:shd w:fill="1F3A5F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횟수</w:t>
            </w:r>
          </w:p>
        </w:tc>
        <w:tc>
          <w:tcPr>
            <w:tcW w:type="dxa" w:w="624"/>
            <w:shd w:fill="1F3A5F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적절?</w:t>
            </w:r>
          </w:p>
        </w:tc>
        <w:tc>
          <w:tcPr>
            <w:tcW w:type="dxa" w:w="1587"/>
            <w:shd w:fill="1F3A5F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의견</w:t>
            </w:r>
          </w:p>
        </w:tc>
      </w:tr>
      <w:tr>
        <w:tc>
          <w:tcPr>
            <w:tcW w:type="dxa" w:w="1644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18"/>
              </w:rPr>
              <w:t>감자</w:t>
            </w:r>
          </w:p>
        </w:tc>
        <w:tc>
          <w:tcPr>
            <w:tcW w:type="dxa" w:w="624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18"/>
              </w:rPr>
              <w:t>412</w:t>
            </w:r>
          </w:p>
        </w:tc>
        <w:tc>
          <w:tcPr>
            <w:tcW w:type="dxa" w:w="1644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18"/>
              </w:rPr>
              <w:t>무</w:t>
            </w:r>
          </w:p>
        </w:tc>
        <w:tc>
          <w:tcPr>
            <w:tcW w:type="dxa" w:w="624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18"/>
              </w:rPr>
              <w:t>279</w:t>
            </w:r>
          </w:p>
        </w:tc>
        <w:tc>
          <w:tcPr>
            <w:tcW w:type="dxa" w:w="510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18"/>
              </w:rPr>
              <w:t>30</w:t>
            </w:r>
          </w:p>
        </w:tc>
        <w:tc>
          <w:tcPr>
            <w:tcW w:type="dxa" w:w="624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</w:tr>
      <w:tr>
        <w:tc>
          <w:tcPr>
            <w:tcW w:type="dxa" w:w="1644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18"/>
              </w:rPr>
              <w:t>큰느타리버섯(새송이버섯)</w:t>
            </w:r>
          </w:p>
        </w:tc>
        <w:tc>
          <w:tcPr>
            <w:tcW w:type="dxa" w:w="624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18"/>
              </w:rPr>
              <w:t>299</w:t>
            </w:r>
          </w:p>
        </w:tc>
        <w:tc>
          <w:tcPr>
            <w:tcW w:type="dxa" w:w="1644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18"/>
              </w:rPr>
              <w:t>쑥갓</w:t>
            </w:r>
          </w:p>
        </w:tc>
        <w:tc>
          <w:tcPr>
            <w:tcW w:type="dxa" w:w="624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18"/>
              </w:rPr>
              <w:t>239</w:t>
            </w:r>
          </w:p>
        </w:tc>
        <w:tc>
          <w:tcPr>
            <w:tcW w:type="dxa" w:w="510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18"/>
              </w:rPr>
              <w:t>26</w:t>
            </w:r>
          </w:p>
        </w:tc>
        <w:tc>
          <w:tcPr>
            <w:tcW w:type="dxa" w:w="624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</w:tr>
      <w:tr>
        <w:tc>
          <w:tcPr>
            <w:tcW w:type="dxa" w:w="1644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18"/>
              </w:rPr>
              <w:t>근대</w:t>
            </w:r>
          </w:p>
        </w:tc>
        <w:tc>
          <w:tcPr>
            <w:tcW w:type="dxa" w:w="624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18"/>
              </w:rPr>
              <w:t>562</w:t>
            </w:r>
          </w:p>
        </w:tc>
        <w:tc>
          <w:tcPr>
            <w:tcW w:type="dxa" w:w="1644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18"/>
              </w:rPr>
              <w:t>양배추</w:t>
            </w:r>
          </w:p>
        </w:tc>
        <w:tc>
          <w:tcPr>
            <w:tcW w:type="dxa" w:w="624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18"/>
              </w:rPr>
              <w:t>252</w:t>
            </w:r>
          </w:p>
        </w:tc>
        <w:tc>
          <w:tcPr>
            <w:tcW w:type="dxa" w:w="510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18"/>
              </w:rPr>
              <w:t>22</w:t>
            </w:r>
          </w:p>
        </w:tc>
        <w:tc>
          <w:tcPr>
            <w:tcW w:type="dxa" w:w="624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</w:tr>
      <w:tr>
        <w:tc>
          <w:tcPr>
            <w:tcW w:type="dxa" w:w="1644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18"/>
              </w:rPr>
              <w:t>시금치</w:t>
            </w:r>
          </w:p>
        </w:tc>
        <w:tc>
          <w:tcPr>
            <w:tcW w:type="dxa" w:w="624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18"/>
              </w:rPr>
              <w:t>691</w:t>
            </w:r>
          </w:p>
        </w:tc>
        <w:tc>
          <w:tcPr>
            <w:tcW w:type="dxa" w:w="1644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18"/>
              </w:rPr>
              <w:t>양배추</w:t>
            </w:r>
          </w:p>
        </w:tc>
        <w:tc>
          <w:tcPr>
            <w:tcW w:type="dxa" w:w="624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18"/>
              </w:rPr>
              <w:t>252</w:t>
            </w:r>
          </w:p>
        </w:tc>
        <w:tc>
          <w:tcPr>
            <w:tcW w:type="dxa" w:w="510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18"/>
              </w:rPr>
              <w:t>18</w:t>
            </w:r>
          </w:p>
        </w:tc>
        <w:tc>
          <w:tcPr>
            <w:tcW w:type="dxa" w:w="624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</w:tr>
      <w:tr>
        <w:tc>
          <w:tcPr>
            <w:tcW w:type="dxa" w:w="1644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18"/>
              </w:rPr>
              <w:t>브로콜리</w:t>
            </w:r>
          </w:p>
        </w:tc>
        <w:tc>
          <w:tcPr>
            <w:tcW w:type="dxa" w:w="624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18"/>
              </w:rPr>
              <w:t>355</w:t>
            </w:r>
          </w:p>
        </w:tc>
        <w:tc>
          <w:tcPr>
            <w:tcW w:type="dxa" w:w="1644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18"/>
              </w:rPr>
              <w:t>양배추</w:t>
            </w:r>
          </w:p>
        </w:tc>
        <w:tc>
          <w:tcPr>
            <w:tcW w:type="dxa" w:w="624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18"/>
              </w:rPr>
              <w:t>252</w:t>
            </w:r>
          </w:p>
        </w:tc>
        <w:tc>
          <w:tcPr>
            <w:tcW w:type="dxa" w:w="510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18"/>
              </w:rPr>
              <w:t>14</w:t>
            </w:r>
          </w:p>
        </w:tc>
        <w:tc>
          <w:tcPr>
            <w:tcW w:type="dxa" w:w="624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</w:tr>
      <w:tr>
        <w:tc>
          <w:tcPr>
            <w:tcW w:type="dxa" w:w="1644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18"/>
              </w:rPr>
              <w:t>팽이버섯</w:t>
            </w:r>
          </w:p>
        </w:tc>
        <w:tc>
          <w:tcPr>
            <w:tcW w:type="dxa" w:w="624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18"/>
              </w:rPr>
              <w:t>364</w:t>
            </w:r>
          </w:p>
        </w:tc>
        <w:tc>
          <w:tcPr>
            <w:tcW w:type="dxa" w:w="1644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18"/>
              </w:rPr>
              <w:t>쑥갓</w:t>
            </w:r>
          </w:p>
        </w:tc>
        <w:tc>
          <w:tcPr>
            <w:tcW w:type="dxa" w:w="624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18"/>
              </w:rPr>
              <w:t>239</w:t>
            </w:r>
          </w:p>
        </w:tc>
        <w:tc>
          <w:tcPr>
            <w:tcW w:type="dxa" w:w="510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18"/>
              </w:rPr>
              <w:t>12</w:t>
            </w:r>
          </w:p>
        </w:tc>
        <w:tc>
          <w:tcPr>
            <w:tcW w:type="dxa" w:w="624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</w:tr>
      <w:tr>
        <w:tc>
          <w:tcPr>
            <w:tcW w:type="dxa" w:w="1644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18"/>
              </w:rPr>
              <w:t>들깻잎</w:t>
            </w:r>
          </w:p>
        </w:tc>
        <w:tc>
          <w:tcPr>
            <w:tcW w:type="dxa" w:w="624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18"/>
              </w:rPr>
              <w:t>422</w:t>
            </w:r>
          </w:p>
        </w:tc>
        <w:tc>
          <w:tcPr>
            <w:tcW w:type="dxa" w:w="1644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18"/>
              </w:rPr>
              <w:t>콩나물</w:t>
            </w:r>
          </w:p>
        </w:tc>
        <w:tc>
          <w:tcPr>
            <w:tcW w:type="dxa" w:w="624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18"/>
              </w:rPr>
              <w:t>218</w:t>
            </w:r>
          </w:p>
        </w:tc>
        <w:tc>
          <w:tcPr>
            <w:tcW w:type="dxa" w:w="510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18"/>
              </w:rPr>
              <w:t>8</w:t>
            </w:r>
          </w:p>
        </w:tc>
        <w:tc>
          <w:tcPr>
            <w:tcW w:type="dxa" w:w="624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</w:tr>
      <w:tr>
        <w:tc>
          <w:tcPr>
            <w:tcW w:type="dxa" w:w="1644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18"/>
              </w:rPr>
              <w:t>개비름</w:t>
            </w:r>
          </w:p>
        </w:tc>
        <w:tc>
          <w:tcPr>
            <w:tcW w:type="dxa" w:w="624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18"/>
              </w:rPr>
              <w:t>670</w:t>
            </w:r>
          </w:p>
        </w:tc>
        <w:tc>
          <w:tcPr>
            <w:tcW w:type="dxa" w:w="1644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18"/>
              </w:rPr>
              <w:t>배추</w:t>
            </w:r>
          </w:p>
        </w:tc>
        <w:tc>
          <w:tcPr>
            <w:tcW w:type="dxa" w:w="624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18"/>
              </w:rPr>
              <w:t>246</w:t>
            </w:r>
          </w:p>
        </w:tc>
        <w:tc>
          <w:tcPr>
            <w:tcW w:type="dxa" w:w="510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18"/>
              </w:rPr>
              <w:t>8</w:t>
            </w:r>
          </w:p>
        </w:tc>
        <w:tc>
          <w:tcPr>
            <w:tcW w:type="dxa" w:w="624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</w:tr>
      <w:tr>
        <w:tc>
          <w:tcPr>
            <w:tcW w:type="dxa" w:w="1644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18"/>
              </w:rPr>
              <w:t>아욱</w:t>
            </w:r>
          </w:p>
        </w:tc>
        <w:tc>
          <w:tcPr>
            <w:tcW w:type="dxa" w:w="624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18"/>
              </w:rPr>
              <w:t>426</w:t>
            </w:r>
          </w:p>
        </w:tc>
        <w:tc>
          <w:tcPr>
            <w:tcW w:type="dxa" w:w="1644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18"/>
              </w:rPr>
              <w:t>양배추</w:t>
            </w:r>
          </w:p>
        </w:tc>
        <w:tc>
          <w:tcPr>
            <w:tcW w:type="dxa" w:w="624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18"/>
              </w:rPr>
              <w:t>252</w:t>
            </w:r>
          </w:p>
        </w:tc>
        <w:tc>
          <w:tcPr>
            <w:tcW w:type="dxa" w:w="510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18"/>
              </w:rPr>
              <w:t>7</w:t>
            </w:r>
          </w:p>
        </w:tc>
        <w:tc>
          <w:tcPr>
            <w:tcW w:type="dxa" w:w="624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</w:tr>
      <w:tr>
        <w:tc>
          <w:tcPr>
            <w:tcW w:type="dxa" w:w="1644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18"/>
              </w:rPr>
              <w:t>치커리</w:t>
            </w:r>
          </w:p>
        </w:tc>
        <w:tc>
          <w:tcPr>
            <w:tcW w:type="dxa" w:w="624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18"/>
              </w:rPr>
              <w:t>457</w:t>
            </w:r>
          </w:p>
        </w:tc>
        <w:tc>
          <w:tcPr>
            <w:tcW w:type="dxa" w:w="1644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18"/>
              </w:rPr>
              <w:t>피망</w:t>
            </w:r>
          </w:p>
        </w:tc>
        <w:tc>
          <w:tcPr>
            <w:tcW w:type="dxa" w:w="624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18"/>
              </w:rPr>
              <w:t>187</w:t>
            </w:r>
          </w:p>
        </w:tc>
        <w:tc>
          <w:tcPr>
            <w:tcW w:type="dxa" w:w="510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18"/>
              </w:rPr>
              <w:t>7</w:t>
            </w:r>
          </w:p>
        </w:tc>
        <w:tc>
          <w:tcPr>
            <w:tcW w:type="dxa" w:w="624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</w:tr>
      <w:tr>
        <w:tc>
          <w:tcPr>
            <w:tcW w:type="dxa" w:w="1644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18"/>
              </w:rPr>
              <w:t>연근</w:t>
            </w:r>
          </w:p>
        </w:tc>
        <w:tc>
          <w:tcPr>
            <w:tcW w:type="dxa" w:w="624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18"/>
              </w:rPr>
              <w:t>478</w:t>
            </w:r>
          </w:p>
        </w:tc>
        <w:tc>
          <w:tcPr>
            <w:tcW w:type="dxa" w:w="1644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18"/>
              </w:rPr>
              <w:t>오이</w:t>
            </w:r>
          </w:p>
        </w:tc>
        <w:tc>
          <w:tcPr>
            <w:tcW w:type="dxa" w:w="624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18"/>
              </w:rPr>
              <w:t>196</w:t>
            </w:r>
          </w:p>
        </w:tc>
        <w:tc>
          <w:tcPr>
            <w:tcW w:type="dxa" w:w="510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18"/>
              </w:rPr>
              <w:t>6</w:t>
            </w:r>
          </w:p>
        </w:tc>
        <w:tc>
          <w:tcPr>
            <w:tcW w:type="dxa" w:w="624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</w:tr>
      <w:tr>
        <w:tc>
          <w:tcPr>
            <w:tcW w:type="dxa" w:w="1644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18"/>
              </w:rPr>
              <w:t>청경채</w:t>
            </w:r>
          </w:p>
        </w:tc>
        <w:tc>
          <w:tcPr>
            <w:tcW w:type="dxa" w:w="624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18"/>
              </w:rPr>
              <w:t>366</w:t>
            </w:r>
          </w:p>
        </w:tc>
        <w:tc>
          <w:tcPr>
            <w:tcW w:type="dxa" w:w="1644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18"/>
              </w:rPr>
              <w:t>쑥갓</w:t>
            </w:r>
          </w:p>
        </w:tc>
        <w:tc>
          <w:tcPr>
            <w:tcW w:type="dxa" w:w="624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18"/>
              </w:rPr>
              <w:t>239</w:t>
            </w:r>
          </w:p>
        </w:tc>
        <w:tc>
          <w:tcPr>
            <w:tcW w:type="dxa" w:w="510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18"/>
              </w:rPr>
              <w:t>5</w:t>
            </w:r>
          </w:p>
        </w:tc>
        <w:tc>
          <w:tcPr>
            <w:tcW w:type="dxa" w:w="624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</w:tr>
      <w:tr>
        <w:tc>
          <w:tcPr>
            <w:tcW w:type="dxa" w:w="1644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18"/>
              </w:rPr>
              <w:t>고구마</w:t>
            </w:r>
          </w:p>
        </w:tc>
        <w:tc>
          <w:tcPr>
            <w:tcW w:type="dxa" w:w="624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18"/>
              </w:rPr>
              <w:t>370</w:t>
            </w:r>
          </w:p>
        </w:tc>
        <w:tc>
          <w:tcPr>
            <w:tcW w:type="dxa" w:w="1644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18"/>
              </w:rPr>
              <w:t>무</w:t>
            </w:r>
          </w:p>
        </w:tc>
        <w:tc>
          <w:tcPr>
            <w:tcW w:type="dxa" w:w="624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18"/>
              </w:rPr>
              <w:t>279</w:t>
            </w:r>
          </w:p>
        </w:tc>
        <w:tc>
          <w:tcPr>
            <w:tcW w:type="dxa" w:w="510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18"/>
              </w:rPr>
              <w:t>5</w:t>
            </w:r>
          </w:p>
        </w:tc>
        <w:tc>
          <w:tcPr>
            <w:tcW w:type="dxa" w:w="624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</w:tr>
      <w:tr>
        <w:tc>
          <w:tcPr>
            <w:tcW w:type="dxa" w:w="1644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18"/>
              </w:rPr>
              <w:t>상추</w:t>
            </w:r>
          </w:p>
        </w:tc>
        <w:tc>
          <w:tcPr>
            <w:tcW w:type="dxa" w:w="624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18"/>
              </w:rPr>
              <w:t>678</w:t>
            </w:r>
          </w:p>
        </w:tc>
        <w:tc>
          <w:tcPr>
            <w:tcW w:type="dxa" w:w="1644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18"/>
              </w:rPr>
              <w:t>오이</w:t>
            </w:r>
          </w:p>
        </w:tc>
        <w:tc>
          <w:tcPr>
            <w:tcW w:type="dxa" w:w="624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18"/>
              </w:rPr>
              <w:t>196</w:t>
            </w:r>
          </w:p>
        </w:tc>
        <w:tc>
          <w:tcPr>
            <w:tcW w:type="dxa" w:w="510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18"/>
              </w:rPr>
              <w:t>5</w:t>
            </w:r>
          </w:p>
        </w:tc>
        <w:tc>
          <w:tcPr>
            <w:tcW w:type="dxa" w:w="624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</w:tr>
      <w:tr>
        <w:tc>
          <w:tcPr>
            <w:tcW w:type="dxa" w:w="1644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18"/>
              </w:rPr>
              <w:t>취나물</w:t>
            </w:r>
          </w:p>
        </w:tc>
        <w:tc>
          <w:tcPr>
            <w:tcW w:type="dxa" w:w="624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18"/>
              </w:rPr>
              <w:t>556</w:t>
            </w:r>
          </w:p>
        </w:tc>
        <w:tc>
          <w:tcPr>
            <w:tcW w:type="dxa" w:w="1644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18"/>
              </w:rPr>
              <w:t>쑥갓</w:t>
            </w:r>
          </w:p>
        </w:tc>
        <w:tc>
          <w:tcPr>
            <w:tcW w:type="dxa" w:w="624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18"/>
              </w:rPr>
              <w:t>239</w:t>
            </w:r>
          </w:p>
        </w:tc>
        <w:tc>
          <w:tcPr>
            <w:tcW w:type="dxa" w:w="510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18"/>
              </w:rPr>
              <w:t>5</w:t>
            </w:r>
          </w:p>
        </w:tc>
        <w:tc>
          <w:tcPr>
            <w:tcW w:type="dxa" w:w="624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</w:tr>
      <w:tr>
        <w:tc>
          <w:tcPr>
            <w:tcW w:type="dxa" w:w="1644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18"/>
              </w:rPr>
              <w:t>열무</w:t>
            </w:r>
          </w:p>
        </w:tc>
        <w:tc>
          <w:tcPr>
            <w:tcW w:type="dxa" w:w="624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18"/>
              </w:rPr>
              <w:t>329</w:t>
            </w:r>
          </w:p>
        </w:tc>
        <w:tc>
          <w:tcPr>
            <w:tcW w:type="dxa" w:w="1644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18"/>
              </w:rPr>
              <w:t>숙주나물</w:t>
            </w:r>
          </w:p>
        </w:tc>
        <w:tc>
          <w:tcPr>
            <w:tcW w:type="dxa" w:w="624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18"/>
              </w:rPr>
              <w:t>84</w:t>
            </w:r>
          </w:p>
        </w:tc>
        <w:tc>
          <w:tcPr>
            <w:tcW w:type="dxa" w:w="510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18"/>
              </w:rPr>
              <w:t>5</w:t>
            </w:r>
          </w:p>
        </w:tc>
        <w:tc>
          <w:tcPr>
            <w:tcW w:type="dxa" w:w="624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</w:tr>
      <w:tr>
        <w:tc>
          <w:tcPr>
            <w:tcW w:type="dxa" w:w="1644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18"/>
              </w:rPr>
              <w:t>참나물</w:t>
            </w:r>
          </w:p>
        </w:tc>
        <w:tc>
          <w:tcPr>
            <w:tcW w:type="dxa" w:w="624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18"/>
              </w:rPr>
              <w:t>582</w:t>
            </w:r>
          </w:p>
        </w:tc>
        <w:tc>
          <w:tcPr>
            <w:tcW w:type="dxa" w:w="1644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18"/>
              </w:rPr>
              <w:t>쑥갓</w:t>
            </w:r>
          </w:p>
        </w:tc>
        <w:tc>
          <w:tcPr>
            <w:tcW w:type="dxa" w:w="624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18"/>
              </w:rPr>
              <w:t>239</w:t>
            </w:r>
          </w:p>
        </w:tc>
        <w:tc>
          <w:tcPr>
            <w:tcW w:type="dxa" w:w="510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18"/>
              </w:rPr>
              <w:t>5</w:t>
            </w:r>
          </w:p>
        </w:tc>
        <w:tc>
          <w:tcPr>
            <w:tcW w:type="dxa" w:w="624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</w:tr>
      <w:tr>
        <w:tc>
          <w:tcPr>
            <w:tcW w:type="dxa" w:w="1644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18"/>
              </w:rPr>
              <w:t>당근</w:t>
            </w:r>
          </w:p>
        </w:tc>
        <w:tc>
          <w:tcPr>
            <w:tcW w:type="dxa" w:w="624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18"/>
              </w:rPr>
              <w:t>295</w:t>
            </w:r>
          </w:p>
        </w:tc>
        <w:tc>
          <w:tcPr>
            <w:tcW w:type="dxa" w:w="1644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18"/>
              </w:rPr>
              <w:t>양파</w:t>
            </w:r>
          </w:p>
        </w:tc>
        <w:tc>
          <w:tcPr>
            <w:tcW w:type="dxa" w:w="624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18"/>
              </w:rPr>
              <w:t>148</w:t>
            </w:r>
          </w:p>
        </w:tc>
        <w:tc>
          <w:tcPr>
            <w:tcW w:type="dxa" w:w="510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18"/>
              </w:rPr>
              <w:t>4</w:t>
            </w:r>
          </w:p>
        </w:tc>
        <w:tc>
          <w:tcPr>
            <w:tcW w:type="dxa" w:w="624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</w:tr>
      <w:tr>
        <w:tc>
          <w:tcPr>
            <w:tcW w:type="dxa" w:w="1644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18"/>
              </w:rPr>
              <w:t>고춧잎</w:t>
            </w:r>
          </w:p>
        </w:tc>
        <w:tc>
          <w:tcPr>
            <w:tcW w:type="dxa" w:w="624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18"/>
              </w:rPr>
              <w:t>589</w:t>
            </w:r>
          </w:p>
        </w:tc>
        <w:tc>
          <w:tcPr>
            <w:tcW w:type="dxa" w:w="1644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18"/>
              </w:rPr>
              <w:t>쑥갓</w:t>
            </w:r>
          </w:p>
        </w:tc>
        <w:tc>
          <w:tcPr>
            <w:tcW w:type="dxa" w:w="624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18"/>
              </w:rPr>
              <w:t>239</w:t>
            </w:r>
          </w:p>
        </w:tc>
        <w:tc>
          <w:tcPr>
            <w:tcW w:type="dxa" w:w="510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18"/>
              </w:rPr>
              <w:t>4</w:t>
            </w:r>
          </w:p>
        </w:tc>
        <w:tc>
          <w:tcPr>
            <w:tcW w:type="dxa" w:w="624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</w:tr>
      <w:tr>
        <w:tc>
          <w:tcPr>
            <w:tcW w:type="dxa" w:w="1644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18"/>
              </w:rPr>
              <w:t>부추</w:t>
            </w:r>
          </w:p>
        </w:tc>
        <w:tc>
          <w:tcPr>
            <w:tcW w:type="dxa" w:w="624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18"/>
              </w:rPr>
              <w:t>396</w:t>
            </w:r>
          </w:p>
        </w:tc>
        <w:tc>
          <w:tcPr>
            <w:tcW w:type="dxa" w:w="1644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18"/>
              </w:rPr>
              <w:t>양배추</w:t>
            </w:r>
          </w:p>
        </w:tc>
        <w:tc>
          <w:tcPr>
            <w:tcW w:type="dxa" w:w="624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18"/>
              </w:rPr>
              <w:t>252</w:t>
            </w:r>
          </w:p>
        </w:tc>
        <w:tc>
          <w:tcPr>
            <w:tcW w:type="dxa" w:w="510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18"/>
              </w:rPr>
              <w:t>3</w:t>
            </w:r>
          </w:p>
        </w:tc>
        <w:tc>
          <w:tcPr>
            <w:tcW w:type="dxa" w:w="624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</w:tr>
      <w:tr>
        <w:tc>
          <w:tcPr>
            <w:tcW w:type="dxa" w:w="1644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18"/>
              </w:rPr>
              <w:t>유채</w:t>
            </w:r>
          </w:p>
        </w:tc>
        <w:tc>
          <w:tcPr>
            <w:tcW w:type="dxa" w:w="624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18"/>
              </w:rPr>
              <w:t>441</w:t>
            </w:r>
          </w:p>
        </w:tc>
        <w:tc>
          <w:tcPr>
            <w:tcW w:type="dxa" w:w="1644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18"/>
              </w:rPr>
              <w:t>숙주나물</w:t>
            </w:r>
          </w:p>
        </w:tc>
        <w:tc>
          <w:tcPr>
            <w:tcW w:type="dxa" w:w="624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18"/>
              </w:rPr>
              <w:t>84</w:t>
            </w:r>
          </w:p>
        </w:tc>
        <w:tc>
          <w:tcPr>
            <w:tcW w:type="dxa" w:w="510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18"/>
              </w:rPr>
              <w:t>2</w:t>
            </w:r>
          </w:p>
        </w:tc>
        <w:tc>
          <w:tcPr>
            <w:tcW w:type="dxa" w:w="624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</w:tr>
      <w:tr>
        <w:tc>
          <w:tcPr>
            <w:tcW w:type="dxa" w:w="1644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18"/>
              </w:rPr>
              <w:t>배초향(방아)</w:t>
            </w:r>
          </w:p>
        </w:tc>
        <w:tc>
          <w:tcPr>
            <w:tcW w:type="dxa" w:w="624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18"/>
              </w:rPr>
              <w:t>625</w:t>
            </w:r>
          </w:p>
        </w:tc>
        <w:tc>
          <w:tcPr>
            <w:tcW w:type="dxa" w:w="1644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18"/>
              </w:rPr>
              <w:t>쑥갓</w:t>
            </w:r>
          </w:p>
        </w:tc>
        <w:tc>
          <w:tcPr>
            <w:tcW w:type="dxa" w:w="624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18"/>
              </w:rPr>
              <w:t>239</w:t>
            </w:r>
          </w:p>
        </w:tc>
        <w:tc>
          <w:tcPr>
            <w:tcW w:type="dxa" w:w="510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18"/>
              </w:rPr>
              <w:t>2</w:t>
            </w:r>
          </w:p>
        </w:tc>
        <w:tc>
          <w:tcPr>
            <w:tcW w:type="dxa" w:w="624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</w:tr>
      <w:tr>
        <w:tc>
          <w:tcPr>
            <w:tcW w:type="dxa" w:w="1644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18"/>
              </w:rPr>
              <w:t>마늘</w:t>
            </w:r>
          </w:p>
        </w:tc>
        <w:tc>
          <w:tcPr>
            <w:tcW w:type="dxa" w:w="624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18"/>
              </w:rPr>
              <w:t>531</w:t>
            </w:r>
          </w:p>
        </w:tc>
        <w:tc>
          <w:tcPr>
            <w:tcW w:type="dxa" w:w="1644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18"/>
              </w:rPr>
              <w:t>파</w:t>
            </w:r>
          </w:p>
        </w:tc>
        <w:tc>
          <w:tcPr>
            <w:tcW w:type="dxa" w:w="624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18"/>
              </w:rPr>
              <w:t>239</w:t>
            </w:r>
          </w:p>
        </w:tc>
        <w:tc>
          <w:tcPr>
            <w:tcW w:type="dxa" w:w="510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18"/>
              </w:rPr>
              <w:t>2</w:t>
            </w:r>
          </w:p>
        </w:tc>
        <w:tc>
          <w:tcPr>
            <w:tcW w:type="dxa" w:w="624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</w:tr>
      <w:tr>
        <w:tc>
          <w:tcPr>
            <w:tcW w:type="dxa" w:w="1644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18"/>
              </w:rPr>
              <w:t>대나무순(죽순)</w:t>
            </w:r>
          </w:p>
        </w:tc>
        <w:tc>
          <w:tcPr>
            <w:tcW w:type="dxa" w:w="624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18"/>
              </w:rPr>
              <w:t>468</w:t>
            </w:r>
          </w:p>
        </w:tc>
        <w:tc>
          <w:tcPr>
            <w:tcW w:type="dxa" w:w="1644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18"/>
              </w:rPr>
              <w:t>쑥갓</w:t>
            </w:r>
          </w:p>
        </w:tc>
        <w:tc>
          <w:tcPr>
            <w:tcW w:type="dxa" w:w="624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18"/>
              </w:rPr>
              <w:t>239</w:t>
            </w:r>
          </w:p>
        </w:tc>
        <w:tc>
          <w:tcPr>
            <w:tcW w:type="dxa" w:w="510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18"/>
              </w:rPr>
              <w:t>2</w:t>
            </w:r>
          </w:p>
        </w:tc>
        <w:tc>
          <w:tcPr>
            <w:tcW w:type="dxa" w:w="624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</w:tr>
      <w:tr>
        <w:tc>
          <w:tcPr>
            <w:tcW w:type="dxa" w:w="1644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18"/>
              </w:rPr>
              <w:t>갯기름나물</w:t>
            </w:r>
          </w:p>
        </w:tc>
        <w:tc>
          <w:tcPr>
            <w:tcW w:type="dxa" w:w="624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18"/>
              </w:rPr>
              <w:t>661</w:t>
            </w:r>
          </w:p>
        </w:tc>
        <w:tc>
          <w:tcPr>
            <w:tcW w:type="dxa" w:w="1644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18"/>
              </w:rPr>
              <w:t>콩나물</w:t>
            </w:r>
          </w:p>
        </w:tc>
        <w:tc>
          <w:tcPr>
            <w:tcW w:type="dxa" w:w="624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18"/>
              </w:rPr>
              <w:t>218</w:t>
            </w:r>
          </w:p>
        </w:tc>
        <w:tc>
          <w:tcPr>
            <w:tcW w:type="dxa" w:w="510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18"/>
              </w:rPr>
              <w:t>2</w:t>
            </w:r>
          </w:p>
        </w:tc>
        <w:tc>
          <w:tcPr>
            <w:tcW w:type="dxa" w:w="624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</w:tr>
      <w:tr>
        <w:tc>
          <w:tcPr>
            <w:tcW w:type="dxa" w:w="1644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18"/>
              </w:rPr>
              <w:t>꽃양배추(콜리플라워)</w:t>
            </w:r>
          </w:p>
        </w:tc>
        <w:tc>
          <w:tcPr>
            <w:tcW w:type="dxa" w:w="624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18"/>
              </w:rPr>
              <w:t>403</w:t>
            </w:r>
          </w:p>
        </w:tc>
        <w:tc>
          <w:tcPr>
            <w:tcW w:type="dxa" w:w="1644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18"/>
              </w:rPr>
              <w:t>피망</w:t>
            </w:r>
          </w:p>
        </w:tc>
        <w:tc>
          <w:tcPr>
            <w:tcW w:type="dxa" w:w="624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18"/>
              </w:rPr>
              <w:t>187</w:t>
            </w:r>
          </w:p>
        </w:tc>
        <w:tc>
          <w:tcPr>
            <w:tcW w:type="dxa" w:w="510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18"/>
              </w:rPr>
              <w:t>1</w:t>
            </w:r>
          </w:p>
        </w:tc>
        <w:tc>
          <w:tcPr>
            <w:tcW w:type="dxa" w:w="624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</w:tr>
      <w:tr>
        <w:tc>
          <w:tcPr>
            <w:tcW w:type="dxa" w:w="1644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18"/>
              </w:rPr>
              <w:t>우엉</w:t>
            </w:r>
          </w:p>
        </w:tc>
        <w:tc>
          <w:tcPr>
            <w:tcW w:type="dxa" w:w="624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18"/>
              </w:rPr>
              <w:t>406</w:t>
            </w:r>
          </w:p>
        </w:tc>
        <w:tc>
          <w:tcPr>
            <w:tcW w:type="dxa" w:w="1644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18"/>
              </w:rPr>
              <w:t>콩나물</w:t>
            </w:r>
          </w:p>
        </w:tc>
        <w:tc>
          <w:tcPr>
            <w:tcW w:type="dxa" w:w="624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18"/>
              </w:rPr>
              <w:t>218</w:t>
            </w:r>
          </w:p>
        </w:tc>
        <w:tc>
          <w:tcPr>
            <w:tcW w:type="dxa" w:w="510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18"/>
              </w:rPr>
              <w:t>1</w:t>
            </w:r>
          </w:p>
        </w:tc>
        <w:tc>
          <w:tcPr>
            <w:tcW w:type="dxa" w:w="624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</w:tr>
      <w:tr>
        <w:tc>
          <w:tcPr>
            <w:tcW w:type="dxa" w:w="1644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18"/>
              </w:rPr>
              <w:t>갯나물</w:t>
            </w:r>
          </w:p>
        </w:tc>
        <w:tc>
          <w:tcPr>
            <w:tcW w:type="dxa" w:w="624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18"/>
              </w:rPr>
              <w:t>322</w:t>
            </w:r>
          </w:p>
        </w:tc>
        <w:tc>
          <w:tcPr>
            <w:tcW w:type="dxa" w:w="1644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18"/>
              </w:rPr>
              <w:t>쑥갓</w:t>
            </w:r>
          </w:p>
        </w:tc>
        <w:tc>
          <w:tcPr>
            <w:tcW w:type="dxa" w:w="624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18"/>
              </w:rPr>
              <w:t>239</w:t>
            </w:r>
          </w:p>
        </w:tc>
        <w:tc>
          <w:tcPr>
            <w:tcW w:type="dxa" w:w="510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18"/>
              </w:rPr>
              <w:t>1</w:t>
            </w:r>
          </w:p>
        </w:tc>
        <w:tc>
          <w:tcPr>
            <w:tcW w:type="dxa" w:w="624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</w:tr>
      <w:tr>
        <w:tc>
          <w:tcPr>
            <w:tcW w:type="dxa" w:w="1644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18"/>
              </w:rPr>
              <w:t>셀러리</w:t>
            </w:r>
          </w:p>
        </w:tc>
        <w:tc>
          <w:tcPr>
            <w:tcW w:type="dxa" w:w="624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18"/>
              </w:rPr>
              <w:t>343</w:t>
            </w:r>
          </w:p>
        </w:tc>
        <w:tc>
          <w:tcPr>
            <w:tcW w:type="dxa" w:w="1644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18"/>
              </w:rPr>
              <w:t>피망</w:t>
            </w:r>
          </w:p>
        </w:tc>
        <w:tc>
          <w:tcPr>
            <w:tcW w:type="dxa" w:w="624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18"/>
              </w:rPr>
              <w:t>187</w:t>
            </w:r>
          </w:p>
        </w:tc>
        <w:tc>
          <w:tcPr>
            <w:tcW w:type="dxa" w:w="510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18"/>
              </w:rPr>
              <w:t>1</w:t>
            </w:r>
          </w:p>
        </w:tc>
        <w:tc>
          <w:tcPr>
            <w:tcW w:type="dxa" w:w="624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</w:tr>
    </w:tbl>
    <w:p>
      <w:r>
        <w:rPr>
          <w:rFonts w:ascii="맑은 고딕" w:hAnsi="맑은 고딕" w:eastAsia="맑은 고딕"/>
          <w:b/>
          <w:color w:val="1F3A5F"/>
          <w:sz w:val="30"/>
        </w:rPr>
        <w:t>3. 실제로 일어난 인(P) 대체 — 전체 4종</w:t>
      </w:r>
    </w:p>
    <w:p>
      <w:pPr>
        <w:spacing w:after="80"/>
      </w:pPr>
      <w:r>
        <w:rPr>
          <w:rFonts w:ascii="맑은 고딕" w:hAnsi="맑은 고딕" w:eastAsia="맑은 고딕"/>
          <w:b w:val="0"/>
          <w:i w:val="0"/>
          <w:color w:val="555555"/>
          <w:sz w:val="19"/>
        </w:rPr>
        <w:t>인이 기준을 넘어 교체된 전체 목록입니다 (총 28회). 인을 낮추면서 단백질은 75% 이상 유지하도록 제한하고 있습니다. "인" 칸은 "원값→흡수보정값"입니다 — 가공식품(인산염 첨가)은 흡수율이 높아 ×1.5, 두부 등 식물성 단백질은 피테이트 결합으로 흡수율이 낮아 ×0.7로 보정하며, 대체 판정은 흡수보정값 기준입니다. 그래서 원값만 보면 오히려 늘어난 것처럼 보이는 경우(예: 가공식품→두부)가 있을 수 있습니다.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531"/>
            <w:shd w:fill="1F3A5F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원래 재료</w:t>
            </w:r>
          </w:p>
        </w:tc>
        <w:tc>
          <w:tcPr>
            <w:tcW w:type="dxa" w:w="850"/>
            <w:shd w:fill="1F3A5F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인(원값→보정)</w:t>
            </w:r>
          </w:p>
        </w:tc>
        <w:tc>
          <w:tcPr>
            <w:tcW w:type="dxa" w:w="1531"/>
            <w:shd w:fill="1F3A5F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→ 바뀐 재료</w:t>
            </w:r>
          </w:p>
        </w:tc>
        <w:tc>
          <w:tcPr>
            <w:tcW w:type="dxa" w:w="850"/>
            <w:shd w:fill="1F3A5F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인(원값→보정)</w:t>
            </w:r>
          </w:p>
        </w:tc>
        <w:tc>
          <w:tcPr>
            <w:tcW w:type="dxa" w:w="397"/>
            <w:shd w:fill="1F3A5F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횟수</w:t>
            </w:r>
          </w:p>
        </w:tc>
        <w:tc>
          <w:tcPr>
            <w:tcW w:type="dxa" w:w="567"/>
            <w:shd w:fill="1F3A5F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적절?</w:t>
            </w:r>
          </w:p>
        </w:tc>
        <w:tc>
          <w:tcPr>
            <w:tcW w:type="dxa" w:w="1361"/>
            <w:shd w:fill="1F3A5F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의견</w:t>
            </w:r>
          </w:p>
        </w:tc>
      </w:tr>
      <w:tr>
        <w:tc>
          <w:tcPr>
            <w:tcW w:type="dxa" w:w="1531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18"/>
              </w:rPr>
              <w:t>햄</w:t>
            </w:r>
          </w:p>
        </w:tc>
        <w:tc>
          <w:tcPr>
            <w:tcW w:type="dxa" w:w="850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18"/>
              </w:rPr>
              <w:t>204→306</w:t>
            </w:r>
          </w:p>
        </w:tc>
        <w:tc>
          <w:tcPr>
            <w:tcW w:type="dxa" w:w="1531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18"/>
              </w:rPr>
              <w:t>달걀</w:t>
            </w:r>
          </w:p>
        </w:tc>
        <w:tc>
          <w:tcPr>
            <w:tcW w:type="dxa" w:w="850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18"/>
              </w:rPr>
              <w:t>169</w:t>
            </w:r>
          </w:p>
        </w:tc>
        <w:tc>
          <w:tcPr>
            <w:tcW w:type="dxa" w:w="397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18"/>
              </w:rPr>
              <w:t>15</w:t>
            </w:r>
          </w:p>
        </w:tc>
        <w:tc>
          <w:tcPr>
            <w:tcW w:type="dxa" w:w="567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  <w:tc>
          <w:tcPr>
            <w:tcW w:type="dxa" w:w="1361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</w:tr>
      <w:tr>
        <w:tc>
          <w:tcPr>
            <w:tcW w:type="dxa" w:w="1531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18"/>
              </w:rPr>
              <w:t>소시지</w:t>
            </w:r>
          </w:p>
        </w:tc>
        <w:tc>
          <w:tcPr>
            <w:tcW w:type="dxa" w:w="850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18"/>
              </w:rPr>
              <w:t>208→312</w:t>
            </w:r>
          </w:p>
        </w:tc>
        <w:tc>
          <w:tcPr>
            <w:tcW w:type="dxa" w:w="1531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18"/>
              </w:rPr>
              <w:t>닭고기</w:t>
            </w:r>
          </w:p>
        </w:tc>
        <w:tc>
          <w:tcPr>
            <w:tcW w:type="dxa" w:w="850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18"/>
              </w:rPr>
              <w:t>251</w:t>
            </w:r>
          </w:p>
        </w:tc>
        <w:tc>
          <w:tcPr>
            <w:tcW w:type="dxa" w:w="397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18"/>
              </w:rPr>
              <w:t>7</w:t>
            </w:r>
          </w:p>
        </w:tc>
        <w:tc>
          <w:tcPr>
            <w:tcW w:type="dxa" w:w="567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  <w:tc>
          <w:tcPr>
            <w:tcW w:type="dxa" w:w="1361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</w:tr>
      <w:tr>
        <w:tc>
          <w:tcPr>
            <w:tcW w:type="dxa" w:w="1531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18"/>
              </w:rPr>
              <w:t>만두</w:t>
            </w:r>
          </w:p>
        </w:tc>
        <w:tc>
          <w:tcPr>
            <w:tcW w:type="dxa" w:w="850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18"/>
              </w:rPr>
              <w:t>99→148</w:t>
            </w:r>
          </w:p>
        </w:tc>
        <w:tc>
          <w:tcPr>
            <w:tcW w:type="dxa" w:w="1531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18"/>
              </w:rPr>
              <w:t>두부</w:t>
            </w:r>
          </w:p>
        </w:tc>
        <w:tc>
          <w:tcPr>
            <w:tcW w:type="dxa" w:w="850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18"/>
              </w:rPr>
              <w:t>158→111</w:t>
            </w:r>
          </w:p>
        </w:tc>
        <w:tc>
          <w:tcPr>
            <w:tcW w:type="dxa" w:w="397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18"/>
              </w:rPr>
              <w:t>5</w:t>
            </w:r>
          </w:p>
        </w:tc>
        <w:tc>
          <w:tcPr>
            <w:tcW w:type="dxa" w:w="567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  <w:tc>
          <w:tcPr>
            <w:tcW w:type="dxa" w:w="1361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</w:tr>
      <w:tr>
        <w:tc>
          <w:tcPr>
            <w:tcW w:type="dxa" w:w="1531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18"/>
              </w:rPr>
              <w:t>미꾸라지</w:t>
            </w:r>
          </w:p>
        </w:tc>
        <w:tc>
          <w:tcPr>
            <w:tcW w:type="dxa" w:w="850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18"/>
              </w:rPr>
              <w:t>437</w:t>
            </w:r>
          </w:p>
        </w:tc>
        <w:tc>
          <w:tcPr>
            <w:tcW w:type="dxa" w:w="1531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18"/>
              </w:rPr>
              <w:t>가자미</w:t>
            </w:r>
          </w:p>
        </w:tc>
        <w:tc>
          <w:tcPr>
            <w:tcW w:type="dxa" w:w="850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18"/>
              </w:rPr>
              <w:t>196</w:t>
            </w:r>
          </w:p>
        </w:tc>
        <w:tc>
          <w:tcPr>
            <w:tcW w:type="dxa" w:w="397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18"/>
              </w:rPr>
              <w:t>1</w:t>
            </w:r>
          </w:p>
        </w:tc>
        <w:tc>
          <w:tcPr>
            <w:tcW w:type="dxa" w:w="567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  <w:tc>
          <w:tcPr>
            <w:tcW w:type="dxa" w:w="1361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</w:tr>
    </w:tbl>
    <w:p>
      <w:r>
        <w:rPr>
          <w:rFonts w:ascii="맑은 고딕" w:hAnsi="맑은 고딕" w:eastAsia="맑은 고딕"/>
          <w:b/>
          <w:color w:val="1F3A5F"/>
          <w:sz w:val="30"/>
        </w:rPr>
        <w:t>4. 실제 식단 적용 예시</w:t>
      </w:r>
    </w:p>
    <w:p>
      <w:pPr>
        <w:spacing w:after="80"/>
      </w:pPr>
      <w:r>
        <w:rPr>
          <w:rFonts w:ascii="맑은 고딕" w:hAnsi="맑은 고딕" w:eastAsia="맑은 고딕"/>
          <w:b w:val="0"/>
          <w:i w:val="0"/>
          <w:color w:val="555555"/>
          <w:sz w:val="19"/>
        </w:rPr>
        <w:t>칼륨이 기준(1,000mg)을 넘은 식단이 어떻게 조정되는지 보여드립니다.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2608"/>
            <w:shd w:fill="1F3A5F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식단</w:t>
            </w:r>
          </w:p>
        </w:tc>
        <w:tc>
          <w:tcPr>
            <w:tcW w:type="dxa" w:w="1020"/>
            <w:shd w:fill="1F3A5F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칼륨(mg)</w:t>
            </w:r>
          </w:p>
        </w:tc>
        <w:tc>
          <w:tcPr>
            <w:tcW w:type="dxa" w:w="1928"/>
            <w:shd w:fill="1F3A5F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바뀐 재료</w:t>
            </w:r>
          </w:p>
        </w:tc>
        <w:tc>
          <w:tcPr>
            <w:tcW w:type="dxa" w:w="624"/>
            <w:shd w:fill="1F3A5F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적절?</w:t>
            </w:r>
          </w:p>
        </w:tc>
        <w:tc>
          <w:tcPr>
            <w:tcW w:type="dxa" w:w="1134"/>
            <w:shd w:fill="1F3A5F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의견</w:t>
            </w:r>
          </w:p>
        </w:tc>
      </w:tr>
      <w:tr>
        <w:tc>
          <w:tcPr>
            <w:tcW w:type="dxa" w:w="2608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19"/>
              </w:rPr>
              <w:t>백미밥 · 부추달걀국 · 단호박해물찜 · 새송이버섯볶음</w:t>
            </w:r>
          </w:p>
        </w:tc>
        <w:tc>
          <w:tcPr>
            <w:tcW w:type="dxa" w:w="1020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19"/>
              </w:rPr>
              <w:t>1153 → 1183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19"/>
              </w:rPr>
              <w:t>큰느타리버섯(새송이버섯)→쑥갓, 부추→양배추</w:t>
            </w:r>
          </w:p>
        </w:tc>
        <w:tc>
          <w:tcPr>
            <w:tcW w:type="dxa" w:w="624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</w:r>
          </w:p>
        </w:tc>
      </w:tr>
      <w:tr>
        <w:tc>
          <w:tcPr>
            <w:tcW w:type="dxa" w:w="2608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19"/>
              </w:rPr>
              <w:t>백미밥 · 버섯들깨국 · 너비아니구이 · 새우살청경채볶음</w:t>
            </w:r>
          </w:p>
        </w:tc>
        <w:tc>
          <w:tcPr>
            <w:tcW w:type="dxa" w:w="1020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19"/>
              </w:rPr>
              <w:t>1149 → 804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19"/>
              </w:rPr>
              <w:t>당근→양파, 팽이버섯→쑥갓, 청경채→쑥갓</w:t>
            </w:r>
          </w:p>
        </w:tc>
        <w:tc>
          <w:tcPr>
            <w:tcW w:type="dxa" w:w="624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</w:r>
          </w:p>
        </w:tc>
      </w:tr>
      <w:tr>
        <w:tc>
          <w:tcPr>
            <w:tcW w:type="dxa" w:w="2608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19"/>
              </w:rPr>
              <w:t>백미밥 · 아욱된장국 · 닭살채소무침 · 가지볶음</w:t>
            </w:r>
          </w:p>
        </w:tc>
        <w:tc>
          <w:tcPr>
            <w:tcW w:type="dxa" w:w="1020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19"/>
              </w:rPr>
              <w:t>1203 → 792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19"/>
              </w:rPr>
              <w:t>아욱→양배추</w:t>
            </w:r>
          </w:p>
        </w:tc>
        <w:tc>
          <w:tcPr>
            <w:tcW w:type="dxa" w:w="624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</w:r>
          </w:p>
        </w:tc>
      </w:tr>
      <w:tr>
        <w:tc>
          <w:tcPr>
            <w:tcW w:type="dxa" w:w="2608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19"/>
              </w:rPr>
              <w:t>백미밥 · 콩나물국 · 주꾸미볶음 · 배추김치</w:t>
            </w:r>
          </w:p>
        </w:tc>
        <w:tc>
          <w:tcPr>
            <w:tcW w:type="dxa" w:w="1020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19"/>
              </w:rPr>
              <w:t>1418 → 1049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19"/>
              </w:rPr>
              <w:t>브로콜리→양배추, 꽃양배추(콜리플라워)→피망</w:t>
            </w:r>
          </w:p>
        </w:tc>
        <w:tc>
          <w:tcPr>
            <w:tcW w:type="dxa" w:w="624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</w:r>
          </w:p>
        </w:tc>
      </w:tr>
      <w:tr>
        <w:tc>
          <w:tcPr>
            <w:tcW w:type="dxa" w:w="2608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19"/>
              </w:rPr>
              <w:t>잡곡밥 · 시금치된장국 · 닭갈비 · 쪽파무생채</w:t>
            </w:r>
          </w:p>
        </w:tc>
        <w:tc>
          <w:tcPr>
            <w:tcW w:type="dxa" w:w="1020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19"/>
              </w:rPr>
              <w:t>1273 → 909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19"/>
              </w:rPr>
              <w:t>시금치→양배추, 감자→무</w:t>
            </w:r>
          </w:p>
        </w:tc>
        <w:tc>
          <w:tcPr>
            <w:tcW w:type="dxa" w:w="624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</w:r>
          </w:p>
        </w:tc>
      </w:tr>
    </w:tbl>
    <w:p>
      <w:r>
        <w:rPr>
          <w:rFonts w:ascii="맑은 고딕" w:hAnsi="맑은 고딕" w:eastAsia="맑은 고딕"/>
          <w:b/>
          <w:color w:val="1F3A5F"/>
          <w:sz w:val="30"/>
        </w:rPr>
        <w:t>5. 추가 제안 — 더 넣을 저칼륨 대체를 적어주세요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551"/>
            <w:shd w:fill="1F3A5F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원래 재료(고칼륨)</w:t>
            </w:r>
          </w:p>
        </w:tc>
        <w:tc>
          <w:tcPr>
            <w:tcW w:type="dxa" w:w="2551"/>
            <w:shd w:fill="1F3A5F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→ 바꿀 재료(저칼륨)</w:t>
            </w:r>
          </w:p>
        </w:tc>
        <w:tc>
          <w:tcPr>
            <w:tcW w:type="dxa" w:w="2268"/>
            <w:shd w:fill="1F3A5F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비고</w:t>
            </w:r>
          </w:p>
        </w:tc>
      </w:tr>
      <w:tr>
        <w:tc>
          <w:tcPr>
            <w:tcW w:type="dxa" w:w="2551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19"/>
              </w:rPr>
            </w:r>
          </w:p>
        </w:tc>
        <w:tc>
          <w:tcPr>
            <w:tcW w:type="dxa" w:w="2551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</w:r>
          </w:p>
        </w:tc>
      </w:tr>
      <w:tr>
        <w:tc>
          <w:tcPr>
            <w:tcW w:type="dxa" w:w="2551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19"/>
              </w:rPr>
            </w:r>
          </w:p>
        </w:tc>
        <w:tc>
          <w:tcPr>
            <w:tcW w:type="dxa" w:w="2551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</w:r>
          </w:p>
        </w:tc>
      </w:tr>
      <w:tr>
        <w:tc>
          <w:tcPr>
            <w:tcW w:type="dxa" w:w="2551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19"/>
              </w:rPr>
            </w:r>
          </w:p>
        </w:tc>
        <w:tc>
          <w:tcPr>
            <w:tcW w:type="dxa" w:w="2551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</w:r>
          </w:p>
        </w:tc>
      </w:tr>
      <w:tr>
        <w:tc>
          <w:tcPr>
            <w:tcW w:type="dxa" w:w="2551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19"/>
              </w:rPr>
            </w:r>
          </w:p>
        </w:tc>
        <w:tc>
          <w:tcPr>
            <w:tcW w:type="dxa" w:w="2551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</w:r>
          </w:p>
        </w:tc>
      </w:tr>
      <w:tr>
        <w:tc>
          <w:tcPr>
            <w:tcW w:type="dxa" w:w="2551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19"/>
              </w:rPr>
            </w:r>
          </w:p>
        </w:tc>
        <w:tc>
          <w:tcPr>
            <w:tcW w:type="dxa" w:w="2551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