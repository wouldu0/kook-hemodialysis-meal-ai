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36"/>
        </w:rPr>
        <w:t>생성 식단 샘플 검수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검토 대상: 시스템이 실제로 만든 한 끼 식단들 (③번 문서) · 작성 2026년 7월 25일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부탁 말씀: 아래는 다양한 조건으로 만든 한 끼 식단입니다. 메뉴 구성·영양 수치·재료 수정이 투석 환자에게 실제로 적절한지 봐주세요. "O 전부 충족"은 5가지 영양이 모두 기준 안에 든 것입니다. 메뉴마다 최종 재료(양 포함)와 조리과정을 함께 적었습니다 — 재료 대체·양 조절·저염 조리가 이미 반영된, 환자에게 그대로 나가는 형태의 조리법입니다.</w:t>
      </w:r>
    </w:p>
    <w:p>
      <w:r>
        <w:rPr>
          <w:rFonts w:ascii="맑은 고딕" w:hAnsi="맑은 고딕" w:eastAsia="맑은 고딕"/>
          <w:b/>
          <w:color w:val="1F3A5F"/>
          <w:sz w:val="24"/>
        </w:rPr>
        <w:t>■ 정성 평가 방법 (선행 연구 설문 방식)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각 식단 아래 표에 1~5점으로 표시해 주세요.  (1 = 전혀 아니다,  5 = 매우 그렇다)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영양(Nutrition): 투석 기준(제한 영양소 포함)을 충족하는가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조화(Composition): 색감·풍미·질감·구성이 서로 어울리는가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종합(Reliability): 실제 환자에게 낼 만한가  +  튜링 테스트(사람이 짠 것 같은가)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555555"/>
          <w:sz w:val="18"/>
        </w:rPr>
        <w:t>※ 식단 생성 선행 연구의 평가 프로토콜(영양·조화·종합/튜링)을 투석 식단에 맞게 적용했습니다.</w:t>
      </w:r>
    </w:p>
    <w:p>
      <w:r>
        <w:rPr>
          <w:rFonts w:ascii="맑은 고딕" w:hAnsi="맑은 고딕" w:eastAsia="맑은 고딕"/>
          <w:b/>
          <w:color w:val="1F3A5F"/>
          <w:sz w:val="24"/>
        </w:rPr>
        <w:t>[식단 1] 체중 50kg · 메뉴 지정 · 요청: 제육고추장불고기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F3A5F"/>
          <w:sz w:val="22"/>
        </w:rPr>
        <w:t>완성 한 끼: 백미밥 · 유부장국 · 제육고추장불고기 · 고사리나물 · 파프리카피클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B7A3A"/>
          <w:sz w:val="20"/>
        </w:rPr>
        <w:t>판정: O 5가지 영양 전부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영양소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식단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24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504 kcal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500~583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단백질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19.9 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18.3~20.0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칼륨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510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&lt;1000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253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&lt;333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나트륨(양념)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307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≤393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투석 맞춤 수정 내역: 깍두기 → 파프리카피클 교체 / 백미밥: 멥쌀, 백미, 생것 양 80→52g / 유부장국: 두부, 유부 양 15→8g / 유부장국: 된장, 개량 양 6→4g / 제육고추장불고기: 돼지고기, 등심, 생것 양 90→52g / 제육고추장불고기: 양파, 생것 양 15→9g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F3A5F"/>
          <w:sz w:val="20"/>
        </w:rPr>
        <w:t>재료·조리법 (메뉴별)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백미밥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멥쌀, 백미,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멥쌀과 백미를 깨끗이 씻어 30분 정도 물에 불린다.    ② 불린 쌀을 체에 받쳐 물기를 제거한 후, 냄비에 넣는다.    ③ 쌀의 양에 맞춰 물을 넣고 중불에서 끓인다.    ④ 끓기 시작하면 불을 약하게 줄이고 뚜껑을 덮어 15분 정도 익힌다.    ⑤ 불을 끄고 10분 정도 뜸을 들인다.    ⑥ 완성된 백미밥을 그릇에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유부장국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두부, 유부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된장, 개량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3.9g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냄비에 물 300ml를 넣고 끓인다.    ② 유부는 적당한 크기로 썬다.    ③ 대파는 송송 썰고, 마늘은 다진다.    ④ 끓는 물에 된장을 풀고, 유부, 대파, 마늘을 넣고 끓인다.    ⑤ 거품과 불순물을 걸러낸다.    ⑥ 완성된 국물은 건더기 위주로 먹고, 국물은 100ml 미만만 섭취한다.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제육고추장불고기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돼지고기, 등심,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51.6g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8.6g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고추장, 재래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3.4g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콩기름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1.7g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돼지고기, 양파, 대파는 적당한 크기로 자른다.    ② 그릇에 돼지고기를 담고 고추장, 다진 마늘, 간장, 설탕, 고춧가루를 넣어 골고루 버무린다.    ③ 팬에 콩기름을 두르고 돼지고기, 양파, 대파를 넣어 함께 볶는다.    ④ 모든 재료가 익으면 불을 끄고 접시에 담아낸다.      TIP: 식사 시 천천히 씹어 먹고, 충분한 수분을 섭취하라.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고사리나물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고사리, 데친것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36.8g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고사리는 물에 불린 후 삶아 찬물에 헹구고 물기를 뺀 뒤 적당한 크기로 썬다.    ② 대파와 마늘은 각각 다진다.    ③ 달군 팬에 참기름을 두르고 다진 대파와 마늘을 볶다가 썬 고사리를 넣고 함께 볶는다.    ④ 볶은 재료에 물을 넣고 익힌다.    ⑤ 익힌 재료에 간장을 넣어 간을 맞춘다.    ⑥ 마지막으로 참깨로 마무리한다.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파프리카피클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파프리카, 빨간색,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파프리카, 노란색,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식초,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파프리카(빨강, 노랑)를 먹기 좋은 크기로 썬다.    ② 냄비에 물(15g), 식초(3g), 설탕(1.5g), 후추(0.2g)를 넣고 끓인다.    ③ 끓인 양념을 내열 용기에 붓고, 썬 파프리카를 넣는다.    ④ 잘 섞은 후 뚜껑을 덮고 냉장고에서 1시간 이상 숙성시킨다.    ⑤ 숙성 후, 다시 잘 섞어 접시에 담아낸다.    ⑥ 완성된 파프리카피클을 냉장 보관하며 필요할 때마다 꺼내 먹는다.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6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항목  (1 전혀 아니다  →  5 매우 그렇다)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4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[영양] 투석 기준(열량·단백질은 충분히, 칼륨·인·나트륨은 제한)을 충족한다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색감이 서로 조화롭다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맛(풍미)이 서로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식재료 간 질감(texture) 대비가 적절하다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반찬 구성이 서로 겹치지 않고, 주식·국·단백질·채소가 균형 있게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[종합] 실제 투석 환자에게 제공하기 적합하다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1F3A5F"/>
          <w:sz w:val="19"/>
        </w:rPr>
        <w:t>튜링 테스트 —  (   ) 전문가(영양사)가 짠 식단 같다      (   ) 기계가 만든 식단 같다</w:t>
      </w:r>
    </w:p>
    <w:p>
      <w:pPr>
        <w:spacing w:after="2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자유 의견: ______________________________________________</w:t>
      </w:r>
    </w:p>
    <w:p>
      <w:r>
        <w:rPr>
          <w:rFonts w:ascii="맑은 고딕" w:hAnsi="맑은 고딕" w:eastAsia="맑은 고딕"/>
          <w:b/>
          <w:color w:val="1F3A5F"/>
          <w:sz w:val="24"/>
        </w:rPr>
        <w:t>[식단 2] 체중 60kg · 메뉴 지정 · 요청: 고등어무조림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F3A5F"/>
          <w:sz w:val="22"/>
        </w:rPr>
        <w:t>완성 한 끼: 백미밥 · 닭칼국수 · 고등어무조림 · 도토리묵무침 · 저염오이김치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B7A3A"/>
          <w:sz w:val="20"/>
        </w:rPr>
        <w:t>판정: O 5가지 영양 전부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영양소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식단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24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629 kcal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600~700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단백질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22.9 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22.0~24.0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칼륨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608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&lt;1000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248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&lt;333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나트륨(양념)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391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≤393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투석 맞춤 수정 내역: 깍두기 → 저염오이김치 교체 / 백미밥: 멥쌀, 백미, 생것 양 80→40g / 닭칼국수: 닭고기, 살코기, 생것 양 38→19g / 닭칼국수: 양파, 생것 양 10→5g / 닭칼국수: 파, 쪽파, 생것 양 10→5g / 고등어무조림: 간장, 개량, 양조 양 4→2g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F3A5F"/>
          <w:sz w:val="20"/>
        </w:rPr>
        <w:t>재료·조리법 (메뉴별)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백미밥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멥쌀, 백미,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멥쌀과 백미를 깨끗이 씻어 물에 30분 정도 불린다.    ② 불린 쌀을 체에 밭쳐 물기를 제거한 후, 냄비에 넣는다.    ③ 쌀의 양에 맞춰 물을 넣고, 약한 불에서 끓인다.    ④ 끓기 시작하면 불을 줄이고 뚜껑을 덮어 10분 정도 더 익힌다.    ⑤ 불을 끄고 10분 정도 뜸을 들인다.    ⑥ 완성된 백미밥을 그릇에 담아 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닭칼국수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칼국수면,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닭고기, 살코기,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쪽파,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물을 끓여 칼국수면을 삶아 익힌 후 찬물에 헹궈 놓는다.    ② 대파는 길게 썰고 양파는 채썬다.    ③ 닭고기는 삶아서 결대로 찢어준다.    ④ 끓는 물에 양파, 대파, 닭고기를 넣고 익힌 후 소금으로 간한다.    ⑤ 삶은 칼국수면을 넣고 함께 끓인 후 참기름을 뿌려낸다.    ⑥ 완성된 닭칼국수를 그릇에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고등어무조림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고등어,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고등어는 적당한 크기로 썬다.    ② 무는 나박썰기하고, 마늘은 다진다.    ③ 그릇에 다진 마늘, 간장, 설탕, 고춧가루를 섞어 양념을 만든다.    ④ 냄비에 무를 깔고 양념의 반을 끼얹은 후 고등어를 올린다.    ⑤ 나머지 양념을 넣고 물을 부어 조린다.    ⑥ 중불에서 고등어가 익을 때까지 조리한다.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도토리묵무침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도토리묵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97.5g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상추, 잎상추, 치마상추, 적색,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당근, 뿌리,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재래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도토리묵은 적당한 크기로 썬다.    ② 상추는 적당한 크기로 찢고, 양파와 당근은 채 썬다.    ③ 대파는 송송 썰고, 마늘은 다진다.    ④ 그릇에 대파, 마늘, 간장, 참기름, 고춧가루를 넣어 양념장을 만든다.    ⑤ 그릇에 도토리묵, 상추, 당근을 담은 후 양념장을 넣어 골고루 버무린다.    ⑥ 완성된 도토리묵무침을 접시에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저염오이김치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오이, 다다기,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생강, 뿌리줄기,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식초,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소금, 정제염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고추기름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오이는 1.5cm 깍둑썰기 한 다음 10배의 물에 2시간 이상 담근 후 건져내어 물기를 제거한다.    ② 생강은 편으로 썬다.    ③ 오이를 식초, 설탕, 참기름을 넣은 물에 20분 정도 재운 다음 건져낸다.    ④ 냄비에 남은 물을 넣고 반으로 졸인 후 정제염과 고추기름을 넣고, 뜨거울 때 오이에 붓는다.    ⑤ 접시에 오이를 보기 좋게 담아 낸다.    ⑥ 일주일 정도 숙성시켜야 제 맛이 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6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항목  (1 전혀 아니다  →  5 매우 그렇다)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4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[영양] 투석 기준(열량·단백질은 충분히, 칼륨·인·나트륨은 제한)을 충족한다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색감이 서로 조화롭다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맛(풍미)이 서로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식재료 간 질감(texture) 대비가 적절하다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반찬 구성이 서로 겹치지 않고, 주식·국·단백질·채소가 균형 있게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[종합] 실제 투석 환자에게 제공하기 적합하다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1F3A5F"/>
          <w:sz w:val="19"/>
        </w:rPr>
        <w:t>튜링 테스트 —  (   ) 전문가(영양사)가 짠 식단 같다      (   ) 기계가 만든 식단 같다</w:t>
      </w:r>
    </w:p>
    <w:p>
      <w:pPr>
        <w:spacing w:after="2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자유 의견: ______________________________________________</w:t>
      </w:r>
    </w:p>
    <w:p>
      <w:r>
        <w:rPr>
          <w:rFonts w:ascii="맑은 고딕" w:hAnsi="맑은 고딕" w:eastAsia="맑은 고딕"/>
          <w:b/>
          <w:color w:val="1F3A5F"/>
          <w:sz w:val="24"/>
        </w:rPr>
        <w:t>[식단 3] 체중 70kg · 메뉴 지정 · 요청: 닭볶음탕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F3A5F"/>
          <w:sz w:val="22"/>
        </w:rPr>
        <w:t>완성 한 끼: 백미밥 · 호박된장찌개 · 닭볶음탕 · 청포묵무침 · 저염오이김치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B7A3A"/>
          <w:sz w:val="20"/>
        </w:rPr>
        <w:t>판정: O 5가지 영양 전부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영양소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식단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24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704 kcal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700~817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단백질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27.7 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25.7~28.0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칼륨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769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&lt;1000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309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&lt;333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나트륨(양념)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391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≤393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투석 맞춤 수정 내역: 배추김치 → 저염오이김치 교체 / 백미밥: 멥쌀, 백미, 생것 양 80→61g / 호박된장찌개: 된장, 재래 양 12→4g / 닭볶음탕: 간장, 개량, 양조 양 8→2g / 닭볶음탕: 참기름 양 3→6g / 청포묵무침: 간장, 개량, 양조 양 3→1g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F3A5F"/>
          <w:sz w:val="20"/>
        </w:rPr>
        <w:t>재료·조리법 (메뉴별)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백미밥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멥쌀, 백미,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61.4g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멥쌀과 백미를 61.4g 준비하여 깨끗이 씻고, 물에 30분 정도 불린다.    ② 불린 쌀을 체에 밭쳐 물기를 제거한 후, 냄비에 넣는다.    ③ 쌀의 양에 맞는 물을 부어 중불에서 끓인다.    ④ 끓기 시작하면 불을 약하게 줄이고 뚜껑을 덮어 15분 정도 더 익힌다.    ⑤ 불을 끄고 10분 정도 뜸을 들인다.    ⑥ 완성된 백미밥을 그릇에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호박된장찌개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호박, 단호박,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감자, 대지,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된장, 재래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골파,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감자는 껍질을 벗기고, 단호박과 호박은 얇게 썰어 물에 담가 둡니다.    ② 냄비에 물 500ml를 붓고, 준비한 감자, 단호박, 호박, 무, 양파를 넣고 끓입니다.    ③ 끓기 시작하면, 된장을 풀어 넣고 잘 섞습니다.    ④ 고춧가루와 다진 마늘을 넣고 중불에서 끓입니다.    ⑤ 끓인 후 거품과 불순물을 걸러냅니다.    ⑥ 완성된 찌개는 건더기 위주로 먹고, 국물은 100ml 미만으로 섭취합니다.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닭볶음탕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닭고기, 토종,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90g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감자, 대지,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당근, 뿌리,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6.1g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고추장, 개량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0.4g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0.1g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닭고기는 3cm×3cm×1cm 크기로 썰고 끓는 물에 데쳐 기름기를 제거한다.    ② 양파는 반을 잘라 1cm 두께로 채 썰고, 당근과 감자는 2cm×1cm 크기로 썬다.    ③ 다진 마늘, 다진 대파, 진간장, 참기름, 설탕, 고추장, 고춧가루, 후추를 넣어 양념장을 만든다.    ④ 냄비에 닭, 감자, 당근, 양념장의 반을 넣고 닭이 자작하게 잠기도록 물을 부어 끓인다.    ⑤ 닭이 반쯤 익으면 양파와 나머지 양념장을 넣어 조린다.    ⑥ TIP - 조리 후 남은 국물은 적당히 섭취하되, 너무 많이 먹지 않도록 주의한다.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청포묵무침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녹두묵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당근, 뿌리,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0.9g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대파,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0.6g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청포묵은 적당한 크기로 썰고, 당근은 채 썬다.    ② 대파는 송송 썰고, 마늘은 다진다.    ③ 그릇에 대파, 마늘, 간장, 참기름을 넣고 섞어 양념장을 만든다.    ④ 그릇에 청포묵, 당근을 담고 양념장을 넣고 골고루 버무린다.    ⑤ 완성된 무침을 접시에 담아낸다.    ⑥ TIP: 식사 시 천천히 씹어 먹고, 충분한 수분 섭취를 잊지 마세요.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저염오이김치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오이, 다다기,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생강, 뿌리줄기,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2.6g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식초,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소금, 정제염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고추기름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오이는 1.5cm 깍둑썰기 한 후 10배의 물에 2시간 이상 담가 물기를 제거한다.    ② 생강은 편으로 썬다.    ③ 오이를 식초, 설탕, 참기름을 넣은 물에 20분 정도 재운 후 건져낸다.    ④ 냄비에 남은 물을 넣고 반으로 졸인 후 소금과 고추기름을 넣고, 뜨거울 때 오이에 붓는다.    ⑤ 접시에 오이를 보기 좋게 담아 낸다.    ⑥ 일주일 정도 숙성시켜야 제 맛이 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6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항목  (1 전혀 아니다  →  5 매우 그렇다)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4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[영양] 투석 기준(열량·단백질은 충분히, 칼륨·인·나트륨은 제한)을 충족한다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색감이 서로 조화롭다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맛(풍미)이 서로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식재료 간 질감(texture) 대비가 적절하다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반찬 구성이 서로 겹치지 않고, 주식·국·단백질·채소가 균형 있게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[종합] 실제 투석 환자에게 제공하기 적합하다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1F3A5F"/>
          <w:sz w:val="19"/>
        </w:rPr>
        <w:t>튜링 테스트 —  (   ) 전문가(영양사)가 짠 식단 같다      (   ) 기계가 만든 식단 같다</w:t>
      </w:r>
    </w:p>
    <w:p>
      <w:pPr>
        <w:spacing w:after="2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자유 의견: ______________________________________________</w:t>
      </w:r>
    </w:p>
    <w:p>
      <w:r>
        <w:rPr>
          <w:rFonts w:ascii="맑은 고딕" w:hAnsi="맑은 고딕" w:eastAsia="맑은 고딕"/>
          <w:b/>
          <w:color w:val="1F3A5F"/>
          <w:sz w:val="24"/>
        </w:rPr>
        <w:t>[식단 4] 체중 60kg · 재료 지정 · 요청: 두부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F3A5F"/>
          <w:sz w:val="22"/>
        </w:rPr>
        <w:t>완성 한 끼: 백미밥 · 두부조개탕 · 돼지고기간장구이 · 쑥갓무침 · 파프리카피클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B7A3A"/>
          <w:sz w:val="20"/>
        </w:rPr>
        <w:t>판정: O 5가지 영양 전부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영양소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식단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24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604 kcal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600~700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단백질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23.8 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22.0~24.0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칼륨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477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&lt;1000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326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&lt;333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나트륨(양념)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325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≤393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안내문: (재료 "두부" → 메뉴 "두부조개탕" 선택)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재료가 바뀌어 이름이 달라진 메뉴: 쑥갓무침(원래 참나물무침)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투석 맞춤 수정 내역: 참나물무침 → 쑥갓무침 교체 / 배추김치 → 파프리카피클 교체 / 백미밥: 멥쌀, 백미, 생것 양 80→52g / 두부조개탕: 두부 양 200→127g / 두부조개탕: 파, 생것 양 7→4g / 두부조개탕: 생수 양 350→222g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F3A5F"/>
          <w:sz w:val="20"/>
        </w:rPr>
        <w:t>재료·조리법 (메뉴별)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백미밥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멥쌀, 백미,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멥쌀과 백미를 깨끗이 씻어 30분 정도 물에 불린다.    ② 불린 쌀을 체에 받쳐 물기를 제거한 후, 냄비에 넣는다.    ③ 쌀의 양에 맞춰 물을 넣고 중불에서 끓인다.    ④ 끓기 시작하면 불을 약하게 줄이고 뚜껑을 덮어 15분 정도 익힌다.    ⑤ 불을 끄고 10분 정도 뜸을 들인다.    ⑥ 완성된 백미밥을 그릇에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두부조개탕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바지락, 말린것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127g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4.4g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222.3g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소금, 정제염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0.6g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건바지락은 찬물에 충분히 불린 후 물기를 짜서 사용한다.    ② 냄비에 생수 222.3g을 넣고 끓인다.    ③ 끓는 물에 불린 바지락을 넣고 끓인다.    ④ 두부를 16~24등분하여 넣고 소금으로 간을 맞춘다.    ⑤ 대파를 0.5㎝ 두께로 어슷썰어 넣고 한소끔 끓인다.    ⑥ 완성된 두부조개탕은 건더기 위주로 먹고 국물은 100ml 미만만 섭취한다.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돼지고기간장구이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돼지고기, 목심,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26.2g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청주, 알코올 16%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대파,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콩기름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9.8g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0.9g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맛술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황설탕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6.6g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생강,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돼지고기 목심을 적당한 크기로 썰고 칼집을 내어 된장, 청주, 후추, 맛술로 밑간한다.    ② 팬에 콩기름을 두르고 ①을 올려 앞뒤로 노릇하게 굽는다.    ③ 구운 고기에 간장, 꿀, 마늘, 생강, 후추를 넣고 잘 섞어 양념이 배도록 한다.    ④ 마지막에 참기름을 뿌려 향을 더한다.    ⑤ 완성된 돼지고기 간장구이를 접시에 담고, 다진 파와 대파를 올린다.    ⑥ 취향에 따라 추가로 후추를 뿌려서 마무리한다.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쑥갓무침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쑥갓,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26.2g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1.6g</w:t>
            </w:r>
          </w:p>
        </w:tc>
      </w:tr>
    </w:tbl>
    <w:p>
      <w:pPr>
        <w:spacing w:after="2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 xml:space="preserve">  (참고: 원래 메뉴명 "참나물무침" — 재료 대체로 이름이 바뀜)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쑥갓은 끓는 물에 데쳐 찬물에 헹군 뒤 4cm 길이로 잘라준다.    ② 다진 마늘, 소금, 참기름을 섞어 양념장을 만들어준다.    ③ 쑥갓에 양념장을 넣고 잘 버무려준다.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파프리카피클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파프리카, 빨간색,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파프리카, 노란색,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식초,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파프리카(빨강·노랑)를 각각 10g씩 먹기 좋은 크기로 썬다.    ② 냄비에 물 15g, 식초 1.5g, 설탕 1.5g, 후추 0.2g를 넣고 끓인다.    ③ 끓인 양념을 내열 용기에 붓고, 썬 파프리카를 넣어 잘 섞는다.    ④ 뚜껑을 덮고 실온에서 1시간 정도 재운다.    ⑤ 냉장고에 보관하며 1~2일 후 먹는다.    ⑥ 필요 시, 먹기 전에 가볍게 저어준다.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6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항목  (1 전혀 아니다  →  5 매우 그렇다)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4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[영양] 투석 기준(열량·단백질은 충분히, 칼륨·인·나트륨은 제한)을 충족한다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색감이 서로 조화롭다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맛(풍미)이 서로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식재료 간 질감(texture) 대비가 적절하다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반찬 구성이 서로 겹치지 않고, 주식·국·단백질·채소가 균형 있게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[종합] 실제 투석 환자에게 제공하기 적합하다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1F3A5F"/>
          <w:sz w:val="19"/>
        </w:rPr>
        <w:t>튜링 테스트 —  (   ) 전문가(영양사)가 짠 식단 같다      (   ) 기계가 만든 식단 같다</w:t>
      </w:r>
    </w:p>
    <w:p>
      <w:pPr>
        <w:spacing w:after="2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자유 의견: ______________________________________________</w:t>
      </w:r>
    </w:p>
    <w:p>
      <w:r>
        <w:rPr>
          <w:rFonts w:ascii="맑은 고딕" w:hAnsi="맑은 고딕" w:eastAsia="맑은 고딕"/>
          <w:b/>
          <w:color w:val="1F3A5F"/>
          <w:sz w:val="24"/>
        </w:rPr>
        <w:t>[식단 5] 체중 60kg · 메뉴 지정 · 요청: 오곡밥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F3A5F"/>
          <w:sz w:val="22"/>
        </w:rPr>
        <w:t>완성 한 끼: 백미밥 · 소고기뭇국 · 닭살굴소스볶음 · 건파래자반 · 저염물김치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B7A3A"/>
          <w:sz w:val="20"/>
        </w:rPr>
        <w:t>판정: O 5가지 영양 전부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영양소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식단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24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600 kcal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600~700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단백질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23.8 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22.0~24.0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칼륨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852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&lt;1000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312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&lt;333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나트륨(양념)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391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≤393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안내문: ("오곡밥"은 잡곡의 인·칼륨이 높아 투석 환자에게 권하지 않아요 → 흰쌀밥으로 만듭니다)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투석 맞춤 수정 내역: 배추김치 → 저염물김치 교체 / 백미밥: 멥쌀, 백미, 생것 양 80→97g / 닭살굴소스볶음: 닭고기, 가슴, 생것 양 90→45g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F3A5F"/>
          <w:sz w:val="20"/>
        </w:rPr>
        <w:t>재료·조리법 (메뉴별)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백미밥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멥쌀, 백미,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97.1g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멥쌀과 백미를 깨끗이 씻어 물에 30분 정도 불린다.    ② 불린 쌀을 체에 밭쳐 물기를 제거한 후, 냄비에 넣는다.    ③ 쌀의 양에 맞춰 물을 넣고, 중불에서 끓인다.    ④ 끓기 시작하면 불을 약하게 줄이고 뚜껑을 덮어 15분간 더 익힌다.    ⑤ 불을 끄고 10분간 뜸을 들인다.    ⑥ 완성된 백미밥을 그릇에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소고기뭇국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소고기, 한우, 양지,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0.1g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소고기는 적당한 크기로 썰고, 무는 나박썰기 한다.    ② 대파는 송송 썰고, 마늘은 다진다.    ③ 냄비에 참기름을 두르고 소고기와 무를 볶다가 물 350ml를 붓고 끓인다.    ④ 끓기 시작하면 대파와 마늘을 넣고 소금으로 간을 한다.    ⑤ 후추로 마무리하고, 거품과 불순물을 걸러낸다.    ⑥ 완성된 국물은 건더기 위주로 먹고 국물은 100ml 미만만 섭취한다.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닭살굴소스볶음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닭고기, 가슴,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당근, 뿌리,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굴 소스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2.7g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콩기름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산분해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0.9g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생강, 뿌리줄기,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닭고기, 당근, 양파는 적당한 크기로 썰어준다.    ② 마늘은 다진다.    ③ 그릇에 닭고기를 담고 다진 마늘, 굴 소스, 간장, 물엿, 후추를 넣어 골고루 버무린다.    ④ 팬에 콩기름을 두르고 ③을 넣어 볶다가 당근, 양파를 넣고 함께 볶는다.    ⑤ 마지막에 생강을 넣고 잘 섞어 볶는다.    ⑥ 완성된 요리를 그릇에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건파래자반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파래, 말린것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깨소금, 가루, 볶은것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올리브유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소금, 천일염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건파래는 찬물에 충분히 불린 후 물기를 짠 뒤 이물질을 제거하고 먹기 좋게 뜯는다.    ② 뜯어 놓은 건파래에 참기름과 올리브유를 넣고 무친다.    ③ 달군 팬에 건파래를 넣어 약한 불에서 볶는다.    ④ 볶은 건파래에 설탕과 소금을 넣고 섞는다.    ⑤ 마지막에 깨소금을 뿌려 완성한다.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저염물김치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배추,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배, 신고,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순무, 뿌리,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쪽파,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생강, 뿌리줄기,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배추와 순무를 한 입 크기로 썬다.    ② 배와 양파, 마늘, 생강을 믹서기에 간다.    ③ 믹서기에 간 재료에 고춧가루를 넣고 망에 싼 후 물에 풀어준다.    ④ 1에서 썬 배추와 순무, 2에서 간 재료를 모두 섞는다.    ⑤ 실온에서 숙성한 후 냉장고에 보관한다.    ⑥ 숙성 후에는 적당량을 덜어내어 섭취한다.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6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항목  (1 전혀 아니다  →  5 매우 그렇다)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4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[영양] 투석 기준(열량·단백질은 충분히, 칼륨·인·나트륨은 제한)을 충족한다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색감이 서로 조화롭다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맛(풍미)이 서로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식재료 간 질감(texture) 대비가 적절하다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반찬 구성이 서로 겹치지 않고, 주식·국·단백질·채소가 균형 있게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[종합] 실제 투석 환자에게 제공하기 적합하다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1F3A5F"/>
          <w:sz w:val="19"/>
        </w:rPr>
        <w:t>튜링 테스트 —  (   ) 전문가(영양사)가 짠 식단 같다      (   ) 기계가 만든 식단 같다</w:t>
      </w:r>
    </w:p>
    <w:p>
      <w:pPr>
        <w:spacing w:after="2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자유 의견: ______________________________________________</w:t>
      </w:r>
    </w:p>
    <w:p>
      <w:r>
        <w:rPr>
          <w:rFonts w:ascii="맑은 고딕" w:hAnsi="맑은 고딕" w:eastAsia="맑은 고딕"/>
          <w:b/>
          <w:color w:val="1F3A5F"/>
          <w:sz w:val="24"/>
        </w:rPr>
        <w:t>[식단 6] 체중 55kg · 랜덤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F3A5F"/>
          <w:sz w:val="22"/>
        </w:rPr>
        <w:t>완성 한 끼: 백미밥 · 육개장 · 돼지고기간장구이 · 양배추나물 · 비트무피클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B7A3A"/>
          <w:sz w:val="20"/>
        </w:rPr>
        <w:t>판정: O 5가지 영양 전부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영양소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식단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24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604 kcal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550~642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단백질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21.1 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20.2~22.0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칼륨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743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&lt;1000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272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&lt;333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나트륨(양념)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353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≤393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재료가 바뀌어 이름이 달라진 메뉴: 양배추나물(원래 시금치나물)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투석 맞춤 수정 내역: 시금치나물 → 양배추나물 교체 / 배추김치 → 비트무피클 교체 / 돼지고기간장구이: 돼지고기, 목심, 생것 양 52→35g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F3A5F"/>
          <w:sz w:val="20"/>
        </w:rPr>
        <w:t>재료·조리법 (메뉴별)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백미밥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멥쌀, 백미,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80g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멥쌀과 백미를 깨끗이 씻어 물에 30분간 불립니다.    ② 불린 쌀을 체에 걸러 물기를 제거합니다.    ③ 쌀을 냄비에 넣고 물을 쌀의 1.2배 정도 부어줍니다.    ④ 중불에서 끓기 시작하면 불을 약하게 줄이고 뚜껑을 덮어 15분간 익힙니다.    ⑤ 불을 끈 후 10분간 뜸을 들입니다.    ⑥ 완성된 백미밥을 그릇에 담아 제공합니다.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육개장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소고기, 한우, 양지,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숙주나물,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배추, 얼갈이배추,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고사리, 데친것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재래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0.6g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0.1g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냄비에 물 200ml를 부어 끓인 뒤 소고기를 넣어 데치고, 데친 물은 버린다. 소고기가 익으면 건져 적당한 크기로 찢는다.    ② 숙주와 고사리, 얼갈이배추는 데쳐 물기를 빼고 적당한 크기로 썬다.    ③ 무와 대파는 적당한 크기로 썰고 마늘은 다진다.    ④ 냄비에 데친 재료와 물 500ml를 넣고 끓이다가 무를 넣고, 찢어 놓은 소고기, 고사리, 얼갈이배추, 숙주, 대파 순으로 넣고 한소끔 끓인다.    ⑤ 끓인 후 다진 마늘과 고춧가루를 넣고 끓이다가 소금과 간장으로 간을 하고, 후추로 마무리한다.    TIP: 완성된 국물은 건더기 위주로 먹고 국물은 100ml 미만만 섭취한다.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돼지고기간장구이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돼지고기, 목심,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청주, 알코올 16%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대파,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콩기름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1.6g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맛술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황설탕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생강,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돼지고기 목심을 적당한 크기로 썰고 칼집을 내어 간장, 청주, 맛술, 후추로 밑간한다.    ② 팬에 콩기름을 두르고 밑간한 돼지고기를 올려 앞뒤로 노릇하게 굽는다.    ③ 구운 돼지고기에 다진 파, 대파, 마늘, 생강, 꿀, 황설탕을 넣고 잘 섞어준다.    ④ 마지막에 참기름을 뿌려 풍미를 더한다.    ⑤ 완성된 돼지고기 간장구이를 접시에 담고 취향에 따라 후추를 추가한다.    ⑥ 식사 시 적당량을 섭취한다.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양배추나물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양배추,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0.6g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0.1g</w:t>
            </w:r>
          </w:p>
        </w:tc>
      </w:tr>
    </w:tbl>
    <w:p>
      <w:pPr>
        <w:spacing w:after="2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 xml:space="preserve">  (참고: 원래 메뉴명 "시금치나물" — 재료 대체로 이름이 바뀜)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양배추를 깨끗하게 씻고 5cm 길이로 썬 후, 끓는 물에 30초 간 데친다. 흐르는 물에 헹구고 물기를 제거한다.    ② 간장, 다진 마늘, 참기름, 소금을 섞어 양념장을 만든다.    ③ 데친 양배추를 양념장으로 버무린다.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비트무피클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비트, 뿌리,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식초,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무와 비트를 적당한 크기로 썬다.    ② 냄비에 물(15g), 식초(3g), 설탕(1.5g), 후추(0.2g)를 넣고 끓인다.    ③ 내열 용기에 ①의 무와 비트를 담고, ②를 부은 뒤 비트는 색을 낸 후 꺼낸다.    ④ 무는 30분 정도 재워 두어 간이 배게 한다.    ⑤ 재워둔 무를 꺼내어 물기를 제거한다.    ⑥ 완성된 비트무피클을 냉장고에 보관하여 차게 해서 먹는다.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6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항목  (1 전혀 아니다  →  5 매우 그렇다)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4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[영양] 투석 기준(열량·단백질은 충분히, 칼륨·인·나트륨은 제한)을 충족한다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색감이 서로 조화롭다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맛(풍미)이 서로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식재료 간 질감(texture) 대비가 적절하다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반찬 구성이 서로 겹치지 않고, 주식·국·단백질·채소가 균형 있게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[종합] 실제 투석 환자에게 제공하기 적합하다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1F3A5F"/>
          <w:sz w:val="19"/>
        </w:rPr>
        <w:t>튜링 테스트 —  (   ) 전문가(영양사)가 짠 식단 같다      (   ) 기계가 만든 식단 같다</w:t>
      </w:r>
    </w:p>
    <w:p>
      <w:pPr>
        <w:spacing w:after="2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자유 의견: ______________________________________________</w:t>
      </w:r>
    </w:p>
    <w:p>
      <w:r>
        <w:rPr>
          <w:rFonts w:ascii="맑은 고딕" w:hAnsi="맑은 고딕" w:eastAsia="맑은 고딕"/>
          <w:b/>
          <w:color w:val="1F3A5F"/>
          <w:sz w:val="24"/>
        </w:rPr>
        <w:t>[식단 7] 체중 65kg · 랜덤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F3A5F"/>
          <w:sz w:val="22"/>
        </w:rPr>
        <w:t>완성 한 끼: 백미밥 · 육개장 · 돈사태찜 · 청포묵무침 · 파프리카피클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B7A3A"/>
          <w:sz w:val="20"/>
        </w:rPr>
        <w:t>판정: O 5가지 영양 전부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영양소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식단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24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660 kcal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650~758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단백질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25.2 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23.8~26.0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칼륨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668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&lt;1000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309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&lt;333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나트륨(양념)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391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≤393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투석 맞춤 수정 내역: 배추김치 → 파프리카피클 교체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F3A5F"/>
          <w:sz w:val="20"/>
        </w:rPr>
        <w:t>재료·조리법 (메뉴별)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백미밥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멥쌀, 백미,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80g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멥쌀과 백미를 깨끗이 씻어 물에 30분간 불립니다.    ② 불린 쌀을 체에 걸러 물기를 제거합니다.    ③ 쌀을 냄비에 넣고 물을 쌀의 1.2배 정도 부어줍니다.    ④ 중불에서 끓기 시작하면 불을 약하게 줄이고 뚜껑을 덮어 15분간 익힙니다.    ⑤ 불을 끈 후 10분간 뜸을 들입니다.    ⑥ 완성된 백미밥을 그릇에 담아 제공합니다.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육개장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소고기, 한우, 양지,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숙주나물,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배추, 얼갈이배추,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고사리, 데친것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재래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0.4g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0.1g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냄비에 물 200ml를 부어 끓인 뒤 소고기를 넣어 데치고, 데친 물은 버린다. 소고기가 익으면 건져 적당한 크기로 찢는다.    ② 숙주와 고사리, 얼갈이배추는 데쳐 물기를 빼고 적당한 크기로 썬다.    ③ 무와 대파는 적당한 크기로 썰고 마늘은 다진다.    ④ 냄비에 데친 재료와 물 500ml를 넣고 끓이다가 무를 넣고 끓인다. 찢어 놓은 소고기, 고사리, 숙주, 대파 순으로 넣고 한소끔 끓인다.    ⑤ 끓인 국물에 다진 마늘, 고춧가루를 넣고 끓이다가 소금과 간장으로 간을 하고, 후추로 마무리한다.    TIP: 완성된 국물은 건더기 위주로 먹고 국물은 100ml 미만만 섭취한다.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돈사태찜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돼지고기, 갈비,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당근, 뿌리,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맛술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0.1g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돼지고기는 찜용으로 준비하여 한입 크기로 썬다.    ② 분량의 간장, 물엿, 다진 대파, 다진 마늘, 참기름, 후추, 맛술을 섞어 양념장을 만든 후 돼지고기를 재운다.    ③ 양파, 당근은 한입 크기로 썬다.    ④ 냄비에 재운 돼지고기를 넣고 잠길 정도의 물을 부어 익힌다.    ⑤ 돼지고기가 반쯤 익으면 양파와 당근을 넣어 조린다.    ⑥ 국물을 끼얹으며 모든 재료가 완전히 익도록 조린다.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청포묵무침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녹두묵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당근, 뿌리,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1.9g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대파,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청포묵은 적당한 크기로 썰고, 당근은 채썬다.    ② 대파는 송송 썰고, 마늘은 다진다.    ③ 그릇에 대파, 마늘, 간장, 참기름을 넣고 섞어 양념장을 만든다.    ④ 그릇에 청포묵, 당근을 담고 양념장을 넣고 골고루 버무린다.    ⑤ 마지막으로 썰어 놓은 녹두묵을 추가하여 다시 한 번 가볍게 섞는다.    ⑥ 완성된 청포묵무침을 접시에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파프리카피클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파프리카, 빨간색,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파프리카, 노란색,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식초,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파프리카(빨강, 노랑)를 먹기 좋은 크기로 썬다.    ② 냄비에 물(15g), 식초(3g), 설탕(1.5g), 후추(0.2g)를 넣고 끓인다.    ③ 끓인 양념을 내열 용기에 붓고, 썬 파프리카를 넣는다.    ④ 잘 섞은 후 뚜껑을 덮고 냉장고에서 1시간 이상 숙성시킨다.    ⑤ 숙성 후, 다시 잘 섞어 접시에 담아낸다.    ⑥ 완성된 파프리카피클을 냉장 보관하며 필요할 때마다 꺼내 먹는다.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6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항목  (1 전혀 아니다  →  5 매우 그렇다)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4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[영양] 투석 기준(열량·단백질은 충분히, 칼륨·인·나트륨은 제한)을 충족한다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색감이 서로 조화롭다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맛(풍미)이 서로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식재료 간 질감(texture) 대비가 적절하다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반찬 구성이 서로 겹치지 않고, 주식·국·단백질·채소가 균형 있게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[종합] 실제 투석 환자에게 제공하기 적합하다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1F3A5F"/>
          <w:sz w:val="19"/>
        </w:rPr>
        <w:t>튜링 테스트 —  (   ) 전문가(영양사)가 짠 식단 같다      (   ) 기계가 만든 식단 같다</w:t>
      </w:r>
    </w:p>
    <w:p>
      <w:pPr>
        <w:spacing w:after="2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자유 의견: ______________________________________________</w:t>
      </w:r>
    </w:p>
    <w:p>
      <w:r>
        <w:rPr>
          <w:rFonts w:ascii="맑은 고딕" w:hAnsi="맑은 고딕" w:eastAsia="맑은 고딕"/>
          <w:b/>
          <w:color w:val="1F3A5F"/>
          <w:sz w:val="24"/>
        </w:rPr>
        <w:t>[식단 8] 체중 60kg · 메뉴 지정 · 요청: 옥돔구이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F3A5F"/>
          <w:sz w:val="22"/>
        </w:rPr>
        <w:t>완성 한 끼: 백미밥 · 육개장 · 옥돔구이 · 어향가지볶음 · 새송이피클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B7A3A"/>
          <w:sz w:val="20"/>
        </w:rPr>
        <w:t>판정: O 5가지 영양 전부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영양소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식단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24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열량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607 kcal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600~700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단백질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23.8 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22.0~24.0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칼륨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354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&lt;1000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324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&lt;333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나트륨(양념)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329 mg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≤393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충족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· 투석 맞춤 수정 내역: 배추김치 → 새송이피클 교체 / 백미밥: 멥쌀, 백미, 생것 양 80→52g / 육개장: 소고기, 한우, 양지, 생것 양 38→19g / 육개장: 숙주나물, 생것 양 15→8g / 육개장: 배추, 얼갈이배추, 생것 양 15→8g / 육개장: 고사리, 데친것 양 8→4g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1F3A5F"/>
          <w:sz w:val="20"/>
        </w:rPr>
        <w:t>재료·조리법 (메뉴별)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백미밥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멥쌀, 백미,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멥쌀과 백미를 깨끗이 씻어 30분 정도 물에 불린다.    ② 불린 쌀을 체에 받쳐 물기를 제거한 후, 냄비에 넣는다.    ③ 쌀의 양에 맞춰 물을 넣고 중불에서 끓인다.    ④ 끓기 시작하면 불을 약하게 줄이고 뚜껑을 덮어 15분 정도 익힌다.    ⑤ 불을 끄고 10분 정도 뜸을 들인다.    ⑥ 완성된 백미밥을 그릇에 담아낸다.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육개장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소고기, 한우, 양지,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숙주나물,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배추, 얼갈이배추,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고사리, 데친것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재래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0.6g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고춧가루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0.1g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냄비에 물 200ml를 부어 끓인 뒤 소고기를 넣어 데치고, 데친 물은 버린다. 소고기가 익으면 건져 적당한 크기로 찢는다.    ② 숙주와 고사리, 배추는 데쳐 물기를 빼고 적당한 크기로 썬다.    ③ 무와 대파는 적당한 크기로 썰고 마늘은 다진다.    ④ 냄비에 데친 재료와 물 300ml를 넣고 끓이다가 무를 먼저 넣고, 찢어 놓은 소고기, 고사리, 숙주, 대파 순으로 넣고 한소끔 끓인다.    ⑤ 끓인 후 다진 마늘과 고춧가루를 넣고 끓이다가 소금과 간장으로 간을 하고, 후추로 마무리한다.    TIP: 완성된 국물은 건더기 위주로 먹고 국물은 100ml 미만만 섭취하세요.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옥돔구이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돔, 옥돔,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81.9g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밀, 중력밀가루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콩기름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6.2g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옥돔은 손질하여 적당한 크기로 썰고 소금(0.2g)으로 밑간한 후 밀가루(3.1g)를 골고루 묻힌다.    ② 팬에 콩기름(6.2g)을 두르고 ①을 올려 앞뒤로 노릇하게 굽는다.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어향가지볶음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가지,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7.5g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콩기름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20.9g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2.2g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간장, 개량,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마늘,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0.8g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식초,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전분, 감자,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고추, 청양고추,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0.3g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가지를 삼각형 모양으로 어슷어슷 썰고, 양파와 대파를 다진다.    ② 팬에 콩기름을 넣고 썰어놓은 가지를 볶아 미리 따로 놓아준다.    ③ 팬에 콩기름을 다시 넣고 다진 마늘과 대파를 먼저 넣어 파향을 끓어올린다.    ④ 볶은 마늘과 대파에 간장, 물엿, 식초, 설탕을 섞어 만든 소스를 넣고 잘 섞어준다.    ⑤ 볶아 놓았던 가지와 청양고추를 넣고 간이 골고루 스며들게 볶아준다.    ⑥ 전분가루를 물에 풀어 만든 전분물을 조금씩 넣어가며 농도를 맞추고, 마지막으로 마무리한다.</w:t>
      </w:r>
    </w:p>
    <w:p>
      <w:r>
        <w:rPr>
          <w:rFonts w:ascii="맑은 고딕" w:hAnsi="맑은 고딕" w:eastAsia="맑은 고딕"/>
          <w:b/>
          <w:color w:val="1F3A5F"/>
          <w:sz w:val="21"/>
        </w:rPr>
        <w:t>· 새송이피클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 재료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양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큰느타리버섯(새송이버섯), 생것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식초, 양조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2.1g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설탕, 백설탕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1.5g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후추, 검은색, 가루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0.2g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 w:val="0"/>
          <w:i w:val="0"/>
          <w:sz w:val="19"/>
        </w:rPr>
        <w:t>① 큰느타리버섯(새송이버섯)을 먹기 좋은 크기로 썬다.    ② 냄비에 물(15g), 식초, 설탕(1.5g), 후추(0.2g)를 넣고 끓인다.    ③ 내열 용기에 ①의 새송이버섯과 ②의 혼합물을 모두 부어 완성한다.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6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항목  (1 전혀 아니다  →  5 매우 그렇다)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4</w:t>
            </w:r>
          </w:p>
        </w:tc>
        <w:tc>
          <w:tcPr>
            <w:tcW w:type="dxa" w:w="499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[영양] 투석 기준(열량·단백질은 충분히, 칼륨·인·나트륨은 제한)을 충족한다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색감이 서로 조화롭다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식단의 맛(풍미)이 서로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식재료 간 질감(texture) 대비가 적절하다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[조화] 반찬 구성이 서로 겹치지 않고, 주식·국·단백질·채소가 균형 있게 어울린다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[종합] 실제 투석 환자에게 제공하기 적합하다</w:t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9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1F3A5F"/>
          <w:sz w:val="19"/>
        </w:rPr>
        <w:t>튜링 테스트 —  (   ) 전문가(영양사)가 짠 식단 같다      (   ) 기계가 만든 식단 같다</w:t>
      </w:r>
    </w:p>
    <w:p>
      <w:pPr>
        <w:spacing w:after="24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자유 의견: 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